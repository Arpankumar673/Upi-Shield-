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UPI-SHIELD</w:t>
      </w:r>
    </w:p>
    <w:p>
      <w:pPr>
        <w:jc w:val="center"/>
      </w:pPr>
      <w:r>
        <w:rPr>
          <w:b/>
          <w:sz w:val="28"/>
        </w:rPr>
        <w:t>Complete Hackathon Documentation Pack</w:t>
      </w:r>
    </w:p>
    <w:p>
      <w:r>
        <w:t>CC-GFG-02 — Contextual Digital Payment Scam &amp; Coercion Detector</w:t>
      </w:r>
    </w:p>
    <w:p>
      <w:r>
        <w:t>Career Catalyst Club × GeeksforGeeks — 4-Hour Software Hackathon</w:t>
      </w:r>
    </w:p>
    <w:p>
      <w:pPr>
        <w:pStyle w:val="Heading1"/>
      </w:pPr>
      <w:r>
        <w:t>Document Set</w:t>
      </w:r>
    </w:p>
    <w:p>
      <w:pPr>
        <w:pStyle w:val="ListBullet"/>
      </w:pPr>
      <w:r>
        <w:t>01 Project Overview</w:t>
      </w:r>
    </w:p>
    <w:p>
      <w:pPr>
        <w:pStyle w:val="ListBullet"/>
      </w:pPr>
      <w:r>
        <w:t>02 PRD</w:t>
      </w:r>
    </w:p>
    <w:p>
      <w:pPr>
        <w:pStyle w:val="ListBullet"/>
      </w:pPr>
      <w:r>
        <w:t>03 SRS</w:t>
      </w:r>
    </w:p>
    <w:p>
      <w:pPr>
        <w:pStyle w:val="ListBullet"/>
      </w:pPr>
      <w:r>
        <w:t>04 TRD</w:t>
      </w:r>
    </w:p>
    <w:p>
      <w:pPr>
        <w:pStyle w:val="ListBullet"/>
      </w:pPr>
      <w:r>
        <w:t>05 System Architecture</w:t>
      </w:r>
    </w:p>
    <w:p>
      <w:pPr>
        <w:pStyle w:val="ListBullet"/>
      </w:pPr>
      <w:r>
        <w:t>06 Test Plan</w:t>
      </w:r>
    </w:p>
    <w:p>
      <w:pPr>
        <w:pStyle w:val="ListBullet"/>
      </w:pPr>
      <w:r>
        <w:t>07 Security Privacy</w:t>
      </w:r>
    </w:p>
    <w:p>
      <w:pPr>
        <w:pStyle w:val="ListBullet"/>
      </w:pPr>
      <w:r>
        <w:t>08 4 Hour Execution Plan</w:t>
      </w:r>
    </w:p>
    <w:p>
      <w:pPr>
        <w:pStyle w:val="ListBullet"/>
      </w:pPr>
      <w:r>
        <w:t>09 Demo Plan</w:t>
      </w:r>
    </w:p>
    <w:p>
      <w:pPr>
        <w:pStyle w:val="ListBullet"/>
      </w:pPr>
      <w:r>
        <w:t>10 Backlog Roadmap</w:t>
      </w:r>
    </w:p>
    <w:p>
      <w:pPr>
        <w:pStyle w:val="ListBullet"/>
      </w:pPr>
      <w:r>
        <w:t>11 README</w:t>
      </w:r>
    </w:p>
    <w:p>
      <w:pPr>
        <w:pStyle w:val="Heading1"/>
      </w:pPr>
      <w:r>
        <w:t>Source Basis and Scope</w:t>
      </w:r>
    </w:p>
    <w:p>
      <w:r>
        <w:t>The official hackathon PDF defines UPI-Shield as a Beginner / Fintech Security &amp; NLP problem. Its required mission is to ingest SMS/WhatsApp/payment-note text, detect urgency markers and unauthorized authority claims, and output a Threat Meter with English/Hindi safety warnings. The official MVP is an end-to-end web application; OCR from mobile screenshots and UPI intent parsing are listed as bonus features.</w:t>
      </w:r>
    </w:p>
    <w:p>
      <w:r>
        <w:t>The remaining architecture, thresholds, API schemas, scoring weights, test cases, security controls, and roadmap in this pack are proposed engineering decisions for a practical 4-hour implementation; they are not stated as official organizer requirements.</w:t>
      </w:r>
    </w:p>
    <w:p>
      <w:r>
        <w:br w:type="page"/>
      </w:r>
    </w:p>
    <w:p>
      <w:pPr>
        <w:pStyle w:val="Heading1"/>
      </w:pPr>
      <w:r>
        <w:t>01 Project Overview</w:t>
      </w:r>
    </w:p>
    <w:p>
      <w:pPr>
        <w:pStyle w:val="Heading1"/>
      </w:pPr>
      <w:r>
        <w:t>UPI-Shield — Project Overview</w:t>
      </w:r>
    </w:p>
    <w:p>
      <w:pPr>
        <w:pStyle w:val="Heading2"/>
      </w:pPr>
      <w:r>
        <w:t>1. Project Identity</w:t>
      </w:r>
    </w:p>
    <w:p>
      <w:r>
        <w:t xml:space="preserve">**Project:** UPI-Shield  </w:t>
      </w:r>
    </w:p>
    <w:p>
      <w:r>
        <w:t xml:space="preserve">**Official Problem:** CC-GFG-02 — Contextual Digital Payment Scam &amp; Coercion Detector  </w:t>
      </w:r>
    </w:p>
    <w:p>
      <w:r>
        <w:t xml:space="preserve">**Hackathon:** Career Catalyst Club × GeeksforGeeks — 4-Hour Software Hackathon  </w:t>
      </w:r>
    </w:p>
    <w:p>
      <w:r>
        <w:t xml:space="preserve">**Theme:** Fintech Security &amp; NLP  </w:t>
      </w:r>
    </w:p>
    <w:p>
      <w:r>
        <w:t>**Official Difficulty:** Beginner</w:t>
      </w:r>
    </w:p>
    <w:p>
      <w:pPr>
        <w:pStyle w:val="Heading2"/>
      </w:pPr>
      <w:r>
        <w:t>2. Problem</w:t>
      </w:r>
    </w:p>
    <w:p>
      <w:r>
        <w:t>Users can be manipulated into voluntarily authorizing fraudulent UPI transactions. Traditional authentication can verify the user, but may not identify psychological deception or coercion.</w:t>
      </w:r>
    </w:p>
    <w:p>
      <w:pPr>
        <w:pStyle w:val="Heading2"/>
      </w:pPr>
      <w:r>
        <w:t>3. Proposed Solution</w:t>
      </w:r>
    </w:p>
    <w:p>
      <w:r>
        <w:t>UPI-Shield analyzes SMS, WhatsApp-style messages, and payment notes for contextual scam indicators such as urgency, threats, authority claims, payment pressure, credential requests, and reward/cashback manipulation.</w:t>
      </w:r>
    </w:p>
    <w:p>
      <w:pPr>
        <w:pStyle w:val="Heading2"/>
      </w:pPr>
      <w:r>
        <w:t>4. Core Output</w:t>
      </w:r>
    </w:p>
    <w:p>
      <w:pPr>
        <w:pStyle w:val="ListBullet"/>
      </w:pPr>
      <w:r>
        <w:t>Threat score</w:t>
      </w:r>
    </w:p>
    <w:p>
      <w:pPr>
        <w:pStyle w:val="ListBullet"/>
      </w:pPr>
      <w:r>
        <w:t>Risk level</w:t>
      </w:r>
    </w:p>
    <w:p>
      <w:pPr>
        <w:pStyle w:val="ListBullet"/>
      </w:pPr>
      <w:r>
        <w:t>Detected indicators</w:t>
      </w:r>
    </w:p>
    <w:p>
      <w:pPr>
        <w:pStyle w:val="ListBullet"/>
      </w:pPr>
      <w:r>
        <w:t>Human-readable explanation</w:t>
      </w:r>
    </w:p>
    <w:p>
      <w:pPr>
        <w:pStyle w:val="ListBullet"/>
      </w:pPr>
      <w:r>
        <w:t>English safety guidance</w:t>
      </w:r>
    </w:p>
    <w:p>
      <w:pPr>
        <w:pStyle w:val="ListBullet"/>
      </w:pPr>
      <w:r>
        <w:t>Hindi safety guidance</w:t>
      </w:r>
    </w:p>
    <w:p>
      <w:pPr>
        <w:pStyle w:val="Heading2"/>
      </w:pPr>
      <w:r>
        <w:t>5. MVP</w:t>
      </w:r>
    </w:p>
    <w:p>
      <w:r>
        <w:t>1. Message ingestion</w:t>
      </w:r>
    </w:p>
    <w:p>
      <w:r>
        <w:t>2. Semantic/NLP analysis</w:t>
      </w:r>
    </w:p>
    <w:p>
      <w:r>
        <w:t>3. Urgency and authority-claim detection</w:t>
      </w:r>
    </w:p>
    <w:p>
      <w:r>
        <w:t>4. Threat scoring</w:t>
      </w:r>
    </w:p>
    <w:p>
      <w:r>
        <w:t>5. Explainable result</w:t>
      </w:r>
    </w:p>
    <w:p>
      <w:r>
        <w:t>6. English/Hindi safety warning</w:t>
      </w:r>
    </w:p>
    <w:p>
      <w:pPr>
        <w:pStyle w:val="Heading2"/>
      </w:pPr>
      <w:r>
        <w:t>6. Optional Bonus</w:t>
      </w:r>
    </w:p>
    <w:p>
      <w:pPr>
        <w:pStyle w:val="ListBullet"/>
      </w:pPr>
      <w:r>
        <w:t>Screenshot OCR</w:t>
      </w:r>
    </w:p>
    <w:p>
      <w:pPr>
        <w:pStyle w:val="ListBullet"/>
      </w:pPr>
      <w:r>
        <w:t>UPI intent parsing (`upi://pay?...`)</w:t>
      </w:r>
    </w:p>
    <w:p>
      <w:pPr>
        <w:pStyle w:val="ListBullet"/>
      </w:pPr>
      <w:r>
        <w:t>Suspicious URL analysis</w:t>
      </w:r>
    </w:p>
    <w:p>
      <w:pPr>
        <w:pStyle w:val="ListBullet"/>
      </w:pPr>
      <w:r>
        <w:t>Demo history</w:t>
      </w:r>
    </w:p>
    <w:p>
      <w:pPr>
        <w:pStyle w:val="ListBullet"/>
      </w:pPr>
      <w:r>
        <w:t>Exportable risk report</w:t>
      </w:r>
    </w:p>
    <w:p>
      <w:pPr>
        <w:pStyle w:val="Heading2"/>
      </w:pPr>
      <w:r>
        <w:t>7. Success Definition</w:t>
      </w:r>
    </w:p>
    <w:p>
      <w:r>
        <w:t>A judge can paste a scam message, click Analyze, and within seconds see a defensible risk score, the reasons for the decision, and bilingual safety advice.</w:t>
      </w:r>
    </w:p>
    <w:p>
      <w:r>
        <w:t>**Source basis:** Official hackathon document, pages 4–5 / lines 57–88.</w:t>
      </w:r>
    </w:p>
    <w:p>
      <w:r>
        <w:br w:type="page"/>
      </w:r>
    </w:p>
    <w:p>
      <w:pPr>
        <w:pStyle w:val="Heading1"/>
      </w:pPr>
      <w:r>
        <w:t>02 PRD</w:t>
      </w:r>
    </w:p>
    <w:p>
      <w:pPr>
        <w:pStyle w:val="Heading1"/>
      </w:pPr>
      <w:r>
        <w:t>UPI-Shield — Product Requirements Document (PRD)</w:t>
      </w:r>
    </w:p>
    <w:p>
      <w:pPr>
        <w:pStyle w:val="Heading2"/>
      </w:pPr>
      <w:r>
        <w:t>1. Product Goal</w:t>
      </w:r>
    </w:p>
    <w:p>
      <w:r>
        <w:t>Create a lightweight, explainable scam/coercion detection assistant for digital-payment messages.</w:t>
      </w:r>
    </w:p>
    <w:p>
      <w:pPr>
        <w:pStyle w:val="Heading2"/>
      </w:pPr>
      <w:r>
        <w:t>2. Target Users</w:t>
      </w:r>
    </w:p>
    <w:p>
      <w:pPr>
        <w:pStyle w:val="ListBullet"/>
      </w:pPr>
      <w:r>
        <w:t>Digital-payment users</w:t>
      </w:r>
    </w:p>
    <w:p>
      <w:pPr>
        <w:pStyle w:val="ListBullet"/>
      </w:pPr>
      <w:r>
        <w:t>Students and families</w:t>
      </w:r>
    </w:p>
    <w:p>
      <w:pPr>
        <w:pStyle w:val="ListBullet"/>
      </w:pPr>
      <w:r>
        <w:t>Non-technical users</w:t>
      </w:r>
    </w:p>
    <w:p>
      <w:pPr>
        <w:pStyle w:val="ListBullet"/>
      </w:pPr>
      <w:r>
        <w:t>Demonstration/judging audience</w:t>
      </w:r>
    </w:p>
    <w:p>
      <w:pPr>
        <w:pStyle w:val="Heading2"/>
      </w:pPr>
      <w:r>
        <w:t>3. User Stories</w:t>
      </w:r>
    </w:p>
    <w:p>
      <w:pPr>
        <w:pStyle w:val="ListBullet"/>
      </w:pPr>
      <w:r>
        <w:t>As a user, I want to paste a suspicious message and know its risk level.</w:t>
      </w:r>
    </w:p>
    <w:p>
      <w:pPr>
        <w:pStyle w:val="ListBullet"/>
      </w:pPr>
      <w:r>
        <w:t>As a user, I want to understand why the message is suspicious.</w:t>
      </w:r>
    </w:p>
    <w:p>
      <w:pPr>
        <w:pStyle w:val="ListBullet"/>
      </w:pPr>
      <w:r>
        <w:t>As a Hindi-speaking user, I want the warning in Hindi.</w:t>
      </w:r>
    </w:p>
    <w:p>
      <w:pPr>
        <w:pStyle w:val="ListBullet"/>
      </w:pPr>
      <w:r>
        <w:t>As a user, I want to analyze a screenshot of a suspicious message (bonus).</w:t>
      </w:r>
    </w:p>
    <w:p>
      <w:pPr>
        <w:pStyle w:val="ListBullet"/>
      </w:pPr>
      <w:r>
        <w:t>As a user, I want payment context such as a UPI intent analyzed (bonus).</w:t>
      </w:r>
    </w:p>
    <w:p>
      <w:pPr>
        <w:pStyle w:val="Heading2"/>
      </w:pPr>
      <w:r>
        <w:t>4. Functional Requirements</w:t>
      </w:r>
    </w:p>
    <w:p>
      <w:pPr>
        <w:pStyle w:val="Heading3"/>
      </w:pPr>
      <w:r>
        <w:t>FR-01 Message Input</w:t>
      </w:r>
    </w:p>
    <w:p>
      <w:r>
        <w:t>Accept free-form message text.</w:t>
      </w:r>
    </w:p>
    <w:p>
      <w:pPr>
        <w:pStyle w:val="Heading3"/>
      </w:pPr>
      <w:r>
        <w:t>FR-02 Analysis</w:t>
      </w:r>
    </w:p>
    <w:p>
      <w:r>
        <w:t>Analyze semantic indicators including:</w:t>
      </w:r>
    </w:p>
    <w:p>
      <w:pPr>
        <w:pStyle w:val="ListBullet"/>
      </w:pPr>
      <w:r>
        <w:t>urgency</w:t>
      </w:r>
    </w:p>
    <w:p>
      <w:pPr>
        <w:pStyle w:val="ListBullet"/>
      </w:pPr>
      <w:r>
        <w:t>fear/threat</w:t>
      </w:r>
    </w:p>
    <w:p>
      <w:pPr>
        <w:pStyle w:val="ListBullet"/>
      </w:pPr>
      <w:r>
        <w:t>authority impersonation</w:t>
      </w:r>
    </w:p>
    <w:p>
      <w:pPr>
        <w:pStyle w:val="ListBullet"/>
      </w:pPr>
      <w:r>
        <w:t>payment pressure</w:t>
      </w:r>
    </w:p>
    <w:p>
      <w:pPr>
        <w:pStyle w:val="ListBullet"/>
      </w:pPr>
      <w:r>
        <w:t>credential requests</w:t>
      </w:r>
    </w:p>
    <w:p>
      <w:pPr>
        <w:pStyle w:val="ListBullet"/>
      </w:pPr>
      <w:r>
        <w:t>reward/cashback manipulation</w:t>
      </w:r>
    </w:p>
    <w:p>
      <w:pPr>
        <w:pStyle w:val="ListBullet"/>
      </w:pPr>
      <w:r>
        <w:t>suspicious links/payment context</w:t>
      </w:r>
    </w:p>
    <w:p>
      <w:pPr>
        <w:pStyle w:val="Heading3"/>
      </w:pPr>
      <w:r>
        <w:t>FR-03 Threat Score</w:t>
      </w:r>
    </w:p>
    <w:p>
      <w:r>
        <w:t>Return a normalized 0–100 score.</w:t>
      </w:r>
    </w:p>
    <w:p>
      <w:pPr>
        <w:pStyle w:val="Heading3"/>
      </w:pPr>
      <w:r>
        <w:t>FR-04 Risk Level</w:t>
      </w:r>
    </w:p>
    <w:p>
      <w:r>
        <w:t>Suggested prototype mapping:</w:t>
      </w:r>
    </w:p>
    <w:p>
      <w:pPr>
        <w:pStyle w:val="ListBullet"/>
      </w:pPr>
      <w:r>
        <w:t>0–30: Low</w:t>
      </w:r>
    </w:p>
    <w:p>
      <w:pPr>
        <w:pStyle w:val="ListBullet"/>
      </w:pPr>
      <w:r>
        <w:t>31–60: Medium</w:t>
      </w:r>
    </w:p>
    <w:p>
      <w:pPr>
        <w:pStyle w:val="ListBullet"/>
      </w:pPr>
      <w:r>
        <w:t>61–80: High</w:t>
      </w:r>
    </w:p>
    <w:p>
      <w:pPr>
        <w:pStyle w:val="ListBullet"/>
      </w:pPr>
      <w:r>
        <w:t>81–100: Critical</w:t>
      </w:r>
    </w:p>
    <w:p>
      <w:r>
        <w:t>These thresholds are proposed implementation choices, not organizer requirements.</w:t>
      </w:r>
    </w:p>
    <w:p>
      <w:pPr>
        <w:pStyle w:val="Heading3"/>
      </w:pPr>
      <w:r>
        <w:t>FR-05 Explanation</w:t>
      </w:r>
    </w:p>
    <w:p>
      <w:r>
        <w:t>Return evidence categories and concise explanations.</w:t>
      </w:r>
    </w:p>
    <w:p>
      <w:pPr>
        <w:pStyle w:val="Heading3"/>
      </w:pPr>
      <w:r>
        <w:t>FR-06 Bilingual Guidance</w:t>
      </w:r>
    </w:p>
    <w:p>
      <w:r>
        <w:t>Generate English and Hindi safety guidance.</w:t>
      </w:r>
    </w:p>
    <w:p>
      <w:pPr>
        <w:pStyle w:val="Heading3"/>
      </w:pPr>
      <w:r>
        <w:t>FR-07 OCR (Bonus)</w:t>
      </w:r>
    </w:p>
    <w:p>
      <w:r>
        <w:t>Extract message text from uploaded screenshots.</w:t>
      </w:r>
    </w:p>
    <w:p>
      <w:pPr>
        <w:pStyle w:val="Heading3"/>
      </w:pPr>
      <w:r>
        <w:t>FR-08 UPI Intent Parsing (Bonus)</w:t>
      </w:r>
    </w:p>
    <w:p>
      <w:r>
        <w:t>Parse `upi://pay?...` fields where present.</w:t>
      </w:r>
    </w:p>
    <w:p>
      <w:pPr>
        <w:pStyle w:val="Heading2"/>
      </w:pPr>
      <w:r>
        <w:t>5. Non-Functional Requirements</w:t>
      </w:r>
    </w:p>
    <w:p>
      <w:pPr>
        <w:pStyle w:val="ListBullet"/>
      </w:pPr>
      <w:r>
        <w:t>Analysis should feel near-real-time for demo use.</w:t>
      </w:r>
    </w:p>
    <w:p>
      <w:pPr>
        <w:pStyle w:val="ListBullet"/>
      </w:pPr>
      <w:r>
        <w:t>UI must be understandable without technical knowledge.</w:t>
      </w:r>
    </w:p>
    <w:p>
      <w:pPr>
        <w:pStyle w:val="ListBullet"/>
      </w:pPr>
      <w:r>
        <w:t>No real-money transaction should be initiated.</w:t>
      </w:r>
    </w:p>
    <w:p>
      <w:pPr>
        <w:pStyle w:val="ListBullet"/>
      </w:pPr>
      <w:r>
        <w:t>Results should be explainable rather than a black-box label.</w:t>
      </w:r>
    </w:p>
    <w:p>
      <w:pPr>
        <w:pStyle w:val="Heading2"/>
      </w:pPr>
      <w:r>
        <w:t>6. Out of Scope</w:t>
      </w:r>
    </w:p>
    <w:p>
      <w:pPr>
        <w:pStyle w:val="ListBullet"/>
      </w:pPr>
      <w:r>
        <w:t>Real bank integration</w:t>
      </w:r>
    </w:p>
    <w:p>
      <w:pPr>
        <w:pStyle w:val="ListBullet"/>
      </w:pPr>
      <w:r>
        <w:t>Real UPI transaction execution</w:t>
      </w:r>
    </w:p>
    <w:p>
      <w:pPr>
        <w:pStyle w:val="ListBullet"/>
      </w:pPr>
      <w:r>
        <w:t>WhatsApp account integration</w:t>
      </w:r>
    </w:p>
    <w:p>
      <w:pPr>
        <w:pStyle w:val="ListBullet"/>
      </w:pPr>
      <w:r>
        <w:t>Production fraud blocking</w:t>
      </w:r>
    </w:p>
    <w:p>
      <w:pPr>
        <w:pStyle w:val="ListBullet"/>
      </w:pPr>
      <w:r>
        <w:t>Financial decision-making</w:t>
      </w:r>
    </w:p>
    <w:p>
      <w:pPr>
        <w:pStyle w:val="ListBullet"/>
      </w:pPr>
      <w:r>
        <w:t>User authentication</w:t>
      </w:r>
    </w:p>
    <w:p>
      <w:pPr>
        <w:pStyle w:val="ListBullet"/>
      </w:pPr>
      <w:r>
        <w:t>Large-scale training infrastructure</w:t>
      </w:r>
    </w:p>
    <w:p>
      <w:pPr>
        <w:pStyle w:val="Heading2"/>
      </w:pPr>
      <w:r>
        <w:t>7. Acceptance Criteria</w:t>
      </w:r>
    </w:p>
    <w:p>
      <w:r>
        <w:t>A submission is MVP-complete when:</w:t>
      </w:r>
    </w:p>
    <w:p>
      <w:r>
        <w:t>1. Text can be entered.</w:t>
      </w:r>
    </w:p>
    <w:p>
      <w:r>
        <w:t>2. Analysis runs.</w:t>
      </w:r>
    </w:p>
    <w:p>
      <w:r>
        <w:t>3. Multiple contextual indicators are detected.</w:t>
      </w:r>
    </w:p>
    <w:p>
      <w:r>
        <w:t>4. A score and risk level are displayed.</w:t>
      </w:r>
    </w:p>
    <w:p>
      <w:r>
        <w:t>5. Reasons are shown.</w:t>
      </w:r>
    </w:p>
    <w:p>
      <w:r>
        <w:t>6. English/Hindi guidance is shown.</w:t>
      </w:r>
    </w:p>
    <w:p>
      <w:r>
        <w:t>7. The demo can process safe and scam examples reliably.</w:t>
      </w:r>
    </w:p>
    <w:p>
      <w:r>
        <w:br w:type="page"/>
      </w:r>
    </w:p>
    <w:p>
      <w:pPr>
        <w:pStyle w:val="Heading1"/>
      </w:pPr>
      <w:r>
        <w:t>03 SRS</w:t>
      </w:r>
    </w:p>
    <w:p>
      <w:pPr>
        <w:pStyle w:val="Heading1"/>
      </w:pPr>
      <w:r>
        <w:t>UPI-Shield — Software Requirements Specification (SRS)</w:t>
      </w:r>
    </w:p>
    <w:p>
      <w:pPr>
        <w:pStyle w:val="Heading2"/>
      </w:pPr>
      <w:r>
        <w:t>1. System Scope</w:t>
      </w:r>
    </w:p>
    <w:p>
      <w:r>
        <w:t>UPI-Shield is a prototype web application for contextual scam and coercion analysis of digital-payment-related messages.</w:t>
      </w:r>
    </w:p>
    <w:p>
      <w:pPr>
        <w:pStyle w:val="Heading2"/>
      </w:pPr>
      <w:r>
        <w:t>2. Actors</w:t>
      </w:r>
    </w:p>
    <w:p>
      <w:pPr>
        <w:pStyle w:val="ListBullet"/>
      </w:pPr>
      <w:r>
        <w:t>User</w:t>
      </w:r>
    </w:p>
    <w:p>
      <w:pPr>
        <w:pStyle w:val="ListBullet"/>
      </w:pPr>
      <w:r>
        <w:t>Analysis Engine</w:t>
      </w:r>
    </w:p>
    <w:p>
      <w:pPr>
        <w:pStyle w:val="ListBullet"/>
      </w:pPr>
      <w:r>
        <w:t>Optional OCR Engine</w:t>
      </w:r>
    </w:p>
    <w:p>
      <w:pPr>
        <w:pStyle w:val="ListBullet"/>
      </w:pPr>
      <w:r>
        <w:t>Optional Translation/LLM Service</w:t>
      </w:r>
    </w:p>
    <w:p>
      <w:pPr>
        <w:pStyle w:val="Heading2"/>
      </w:pPr>
      <w:r>
        <w:t>3. Main Use Case</w:t>
      </w:r>
    </w:p>
    <w:p>
      <w:r>
        <w:t>**UC-01: Analyze Message**</w:t>
      </w:r>
    </w:p>
    <w:p>
      <w:r>
        <w:t>1. User enters/pastes message.</w:t>
      </w:r>
    </w:p>
    <w:p>
      <w:r>
        <w:t>2. Client sends message to analyzer.</w:t>
      </w:r>
    </w:p>
    <w:p>
      <w:r>
        <w:t>3. Preprocessor normalizes text.</w:t>
      </w:r>
    </w:p>
    <w:p>
      <w:r>
        <w:t>4. NLP detector extracts risk signals.</w:t>
      </w:r>
    </w:p>
    <w:p>
      <w:r>
        <w:t>5. Risk engine calculates score.</w:t>
      </w:r>
    </w:p>
    <w:p>
      <w:r>
        <w:t>6. Explanation engine creates reasons.</w:t>
      </w:r>
    </w:p>
    <w:p>
      <w:r>
        <w:t>7. Guidance engine creates English/Hindi advice.</w:t>
      </w:r>
    </w:p>
    <w:p>
      <w:r>
        <w:t>8. UI renders result.</w:t>
      </w:r>
    </w:p>
    <w:p>
      <w:pPr>
        <w:pStyle w:val="Heading2"/>
      </w:pPr>
      <w:r>
        <w:t>4. Alternate Use Case</w:t>
      </w:r>
    </w:p>
    <w:p>
      <w:r>
        <w:t>**UC-02: Analyze Screenshot**</w:t>
      </w:r>
    </w:p>
    <w:p>
      <w:r>
        <w:t>1. User uploads screenshot.</w:t>
      </w:r>
    </w:p>
    <w:p>
      <w:r>
        <w:t>2. OCR extracts text.</w:t>
      </w:r>
    </w:p>
    <w:p>
      <w:r>
        <w:t>3. Extracted text enters UC-01.</w:t>
      </w:r>
    </w:p>
    <w:p>
      <w:r>
        <w:t>4. UI shows OCR + analysis.</w:t>
      </w:r>
    </w:p>
    <w:p>
      <w:pPr>
        <w:pStyle w:val="Heading2"/>
      </w:pPr>
      <w:r>
        <w:t>5. Data Model</w:t>
      </w:r>
    </w:p>
    <w:p>
      <w:pPr>
        <w:pStyle w:val="Heading3"/>
      </w:pPr>
      <w:r>
        <w:t>AnalysisRequest</w:t>
      </w:r>
    </w:p>
    <w:p>
      <w:pPr>
        <w:pStyle w:val="ListBullet"/>
      </w:pPr>
      <w:r>
        <w:t>`message: string`</w:t>
      </w:r>
    </w:p>
    <w:p>
      <w:pPr>
        <w:pStyle w:val="ListBullet"/>
      </w:pPr>
      <w:r>
        <w:t>`language_hint: string|null`</w:t>
      </w:r>
    </w:p>
    <w:p>
      <w:pPr>
        <w:pStyle w:val="ListBullet"/>
      </w:pPr>
      <w:r>
        <w:t>`source_type: text|screenshot|upi_intent`</w:t>
      </w:r>
    </w:p>
    <w:p>
      <w:pPr>
        <w:pStyle w:val="Heading3"/>
      </w:pPr>
      <w:r>
        <w:t>AnalysisResponse</w:t>
      </w:r>
    </w:p>
    <w:p>
      <w:pPr>
        <w:pStyle w:val="ListBullet"/>
      </w:pPr>
      <w:r>
        <w:t>`score: number`</w:t>
      </w:r>
    </w:p>
    <w:p>
      <w:pPr>
        <w:pStyle w:val="ListBullet"/>
      </w:pPr>
      <w:r>
        <w:t>`risk_level: string`</w:t>
      </w:r>
    </w:p>
    <w:p>
      <w:pPr>
        <w:pStyle w:val="ListBullet"/>
      </w:pPr>
      <w:r>
        <w:t>`indicators: object`</w:t>
      </w:r>
    </w:p>
    <w:p>
      <w:pPr>
        <w:pStyle w:val="ListBullet"/>
      </w:pPr>
      <w:r>
        <w:t>`reasons: string[]`</w:t>
      </w:r>
    </w:p>
    <w:p>
      <w:pPr>
        <w:pStyle w:val="ListBullet"/>
      </w:pPr>
      <w:r>
        <w:t>`recommendation_en: string`</w:t>
      </w:r>
    </w:p>
    <w:p>
      <w:pPr>
        <w:pStyle w:val="ListBullet"/>
      </w:pPr>
      <w:r>
        <w:t>`recommendation_hi: string`</w:t>
      </w:r>
    </w:p>
    <w:p>
      <w:pPr>
        <w:pStyle w:val="ListBullet"/>
      </w:pPr>
      <w:r>
        <w:t>`extracted_text: string|null`</w:t>
      </w:r>
    </w:p>
    <w:p>
      <w:pPr>
        <w:pStyle w:val="Heading2"/>
      </w:pPr>
      <w:r>
        <w:t>6. Reliability Requirements</w:t>
      </w:r>
    </w:p>
    <w:p>
      <w:pPr>
        <w:pStyle w:val="ListBullet"/>
      </w:pPr>
      <w:r>
        <w:t>Do not claim certainty that a message is fraudulent.</w:t>
      </w:r>
    </w:p>
    <w:p>
      <w:pPr>
        <w:pStyle w:val="ListBullet"/>
      </w:pPr>
      <w:r>
        <w:t>Use labels such as “High Risk” or “Suspicious”.</w:t>
      </w:r>
    </w:p>
    <w:p>
      <w:pPr>
        <w:pStyle w:val="ListBullet"/>
      </w:pPr>
      <w:r>
        <w:t>Preserve the reasons that produced the score.</w:t>
      </w:r>
    </w:p>
    <w:p>
      <w:pPr>
        <w:pStyle w:val="ListBullet"/>
      </w:pPr>
      <w:r>
        <w:t>Fail safely if an external AI/translation/OCR service is unavailable.</w:t>
      </w:r>
    </w:p>
    <w:p>
      <w:pPr>
        <w:pStyle w:val="Heading2"/>
      </w:pPr>
      <w:r>
        <w:t>7. Security Requirements</w:t>
      </w:r>
    </w:p>
    <w:p>
      <w:pPr>
        <w:pStyle w:val="ListBullet"/>
      </w:pPr>
      <w:r>
        <w:t>Never ask the user to enter a real UPI PIN, OTP, CVV, password, or bank password.</w:t>
      </w:r>
    </w:p>
    <w:p>
      <w:pPr>
        <w:pStyle w:val="ListBullet"/>
      </w:pPr>
      <w:r>
        <w:t>Do not execute payment instructions.</w:t>
      </w:r>
    </w:p>
    <w:p>
      <w:pPr>
        <w:pStyle w:val="ListBullet"/>
      </w:pPr>
      <w:r>
        <w:t>Do not store sensitive message content by default.</w:t>
      </w:r>
    </w:p>
    <w:p>
      <w:pPr>
        <w:pStyle w:val="ListBullet"/>
      </w:pPr>
      <w:r>
        <w:t>Sanitize uploaded files and limit size/type.</w:t>
      </w:r>
    </w:p>
    <w:p>
      <w:r>
        <w:br w:type="page"/>
      </w:r>
    </w:p>
    <w:p>
      <w:pPr>
        <w:pStyle w:val="Heading1"/>
      </w:pPr>
      <w:r>
        <w:t>04 TRD</w:t>
      </w:r>
    </w:p>
    <w:p>
      <w:pPr>
        <w:pStyle w:val="Heading1"/>
      </w:pPr>
      <w:r>
        <w:t>UPI-Shield — Technical Requirements / Technical Design Document (TRD)</w:t>
      </w:r>
    </w:p>
    <w:p>
      <w:pPr>
        <w:pStyle w:val="Heading2"/>
      </w:pPr>
      <w:r>
        <w:t>1. Recommended Stack</w:t>
      </w:r>
    </w:p>
    <w:p>
      <w:pPr>
        <w:pStyle w:val="Heading3"/>
      </w:pPr>
      <w:r>
        <w:t>Frontend</w:t>
      </w:r>
    </w:p>
    <w:p>
      <w:r>
        <w:t>**Streamlit** for fastest hackathon delivery.</w:t>
      </w:r>
    </w:p>
    <w:p>
      <w:pPr>
        <w:pStyle w:val="Heading3"/>
      </w:pPr>
      <w:r>
        <w:t>Core Language</w:t>
      </w:r>
    </w:p>
    <w:p>
      <w:r>
        <w:t>**Python 3.11+**</w:t>
      </w:r>
    </w:p>
    <w:p>
      <w:pPr>
        <w:pStyle w:val="Heading3"/>
      </w:pPr>
      <w:r>
        <w:t>NLP</w:t>
      </w:r>
    </w:p>
    <w:p>
      <w:pPr>
        <w:pStyle w:val="ListBullet"/>
      </w:pPr>
      <w:r>
        <w:t>Hugging Face zero-shot classifier OR lightweight semantic classifier</w:t>
      </w:r>
    </w:p>
    <w:p>
      <w:pPr>
        <w:pStyle w:val="ListBullet"/>
      </w:pPr>
      <w:r>
        <w:t>Optional LLM for explanation, not as the sole detector</w:t>
      </w:r>
    </w:p>
    <w:p>
      <w:pPr>
        <w:pStyle w:val="Heading3"/>
      </w:pPr>
      <w:r>
        <w:t>OCR</w:t>
      </w:r>
    </w:p>
    <w:p>
      <w:pPr>
        <w:pStyle w:val="ListBullet"/>
      </w:pPr>
      <w:r>
        <w:t>EasyOCR or equivalent, optional</w:t>
      </w:r>
    </w:p>
    <w:p>
      <w:pPr>
        <w:pStyle w:val="Heading3"/>
      </w:pPr>
      <w:r>
        <w:t>Parsing</w:t>
      </w:r>
    </w:p>
    <w:p>
      <w:pPr>
        <w:pStyle w:val="ListBullet"/>
      </w:pPr>
      <w:r>
        <w:t>Python URL/URI parsing for UPI intent</w:t>
      </w:r>
    </w:p>
    <w:p>
      <w:pPr>
        <w:pStyle w:val="Heading3"/>
      </w:pPr>
      <w:r>
        <w:t>Translation</w:t>
      </w:r>
    </w:p>
    <w:p>
      <w:pPr>
        <w:pStyle w:val="ListBullet"/>
      </w:pPr>
      <w:r>
        <w:t>Google Translate-compatible service or LLM; cache/fallback where practical</w:t>
      </w:r>
    </w:p>
    <w:p>
      <w:pPr>
        <w:pStyle w:val="Heading2"/>
      </w:pPr>
      <w:r>
        <w:t>2. Proposed Architecture</w:t>
      </w:r>
    </w:p>
    <w:p>
      <w:r>
        <w:t xml:space="preserve">                 Streamlit UI</w:t>
      </w:r>
    </w:p>
    <w:p>
      <w:r>
        <w:t xml:space="preserve">                      |</w:t>
      </w:r>
    </w:p>
    <w:p>
      <w:r>
        <w:t xml:space="preserve">                      v</w:t>
      </w:r>
    </w:p>
    <w:p>
      <w:r>
        <w:t xml:space="preserve">                Analysis Controller</w:t>
      </w:r>
    </w:p>
    <w:p>
      <w:r>
        <w:t xml:space="preserve">                      |</w:t>
      </w:r>
    </w:p>
    <w:p>
      <w:r>
        <w:t xml:space="preserve">             +--------+--------+</w:t>
      </w:r>
    </w:p>
    <w:p>
      <w:r>
        <w:t xml:space="preserve">             |                 |</w:t>
      </w:r>
    </w:p>
    <w:p>
      <w:r>
        <w:t xml:space="preserve">             v                 v</w:t>
      </w:r>
    </w:p>
    <w:p>
      <w:r>
        <w:t xml:space="preserve">        Text Processor      OCR Processor</w:t>
      </w:r>
    </w:p>
    <w:p>
      <w:r>
        <w:t xml:space="preserve">             |                 |</w:t>
      </w:r>
    </w:p>
    <w:p>
      <w:r>
        <w:t xml:space="preserve">             +--------+--------+</w:t>
      </w:r>
    </w:p>
    <w:p>
      <w:r>
        <w:t xml:space="preserve">                      |</w:t>
      </w:r>
    </w:p>
    <w:p>
      <w:r>
        <w:t xml:space="preserve">                      v</w:t>
      </w:r>
    </w:p>
    <w:p>
      <w:r>
        <w:t xml:space="preserve">              Signal Detection</w:t>
      </w:r>
    </w:p>
    <w:p>
      <w:r>
        <w:t xml:space="preserve">                      |</w:t>
      </w:r>
    </w:p>
    <w:p>
      <w:r>
        <w:t xml:space="preserve">          +-----------+-----------+</w:t>
      </w:r>
    </w:p>
    <w:p>
      <w:r>
        <w:t xml:space="preserve">          |           |           |</w:t>
      </w:r>
    </w:p>
    <w:p>
      <w:r>
        <w:t xml:space="preserve">       Urgency     Authority    Payment</w:t>
      </w:r>
    </w:p>
    <w:p>
      <w:r>
        <w:t xml:space="preserve">       Threat      Claims       Context</w:t>
      </w:r>
    </w:p>
    <w:p>
      <w:r>
        <w:t xml:space="preserve">          |           |           |</w:t>
      </w:r>
    </w:p>
    <w:p>
      <w:r>
        <w:t xml:space="preserve">          +-----------+-----------+</w:t>
      </w:r>
    </w:p>
    <w:p>
      <w:r>
        <w:t xml:space="preserve">                      |</w:t>
      </w:r>
    </w:p>
    <w:p>
      <w:r>
        <w:t xml:space="preserve">                      v</w:t>
      </w:r>
    </w:p>
    <w:p>
      <w:r>
        <w:t xml:space="preserve">                Risk Scoring</w:t>
      </w:r>
    </w:p>
    <w:p>
      <w:r>
        <w:t xml:space="preserve">                      |</w:t>
      </w:r>
    </w:p>
    <w:p>
      <w:r>
        <w:t xml:space="preserve">          +-----------+-----------+</w:t>
      </w:r>
    </w:p>
    <w:p>
      <w:r>
        <w:t xml:space="preserve">          |                       |</w:t>
      </w:r>
    </w:p>
    <w:p>
      <w:r>
        <w:t xml:space="preserve">          v                       v</w:t>
      </w:r>
    </w:p>
    <w:p>
      <w:r>
        <w:t xml:space="preserve">      Explanation          Safety Guidance</w:t>
      </w:r>
    </w:p>
    <w:p>
      <w:r>
        <w:t xml:space="preserve">                                  |</w:t>
      </w:r>
    </w:p>
    <w:p>
      <w:r>
        <w:t xml:space="preserve">                            EN + HI output</w:t>
      </w:r>
    </w:p>
    <w:p>
      <w:pPr>
        <w:pStyle w:val="Heading2"/>
      </w:pPr>
      <w:r>
        <w:t>3. Detection Strategy</w:t>
      </w:r>
    </w:p>
    <w:p>
      <w:r>
        <w:t>Use a hybrid approach:</w:t>
      </w:r>
    </w:p>
    <w:p>
      <w:r>
        <w:t>1. Text normalization</w:t>
      </w:r>
    </w:p>
    <w:p>
      <w:r>
        <w:t>2. Semantic classification</w:t>
      </w:r>
    </w:p>
    <w:p>
      <w:r>
        <w:t>3. Optional deterministic patterns as supporting evidence</w:t>
      </w:r>
    </w:p>
    <w:p>
      <w:r>
        <w:t>4. Score aggregation</w:t>
      </w:r>
    </w:p>
    <w:p>
      <w:r>
        <w:t>5. Explanation generation</w:t>
      </w:r>
    </w:p>
    <w:p>
      <w:r>
        <w:t>Do NOT implement the official MVP as simple keyword equality. The organizer explicitly rejects trivial string matching.</w:t>
      </w:r>
    </w:p>
    <w:p>
      <w:pPr>
        <w:pStyle w:val="Heading2"/>
      </w:pPr>
      <w:r>
        <w:t>4. Proposed Scoring</w:t>
      </w:r>
    </w:p>
    <w:p>
      <w:r>
        <w:t>Example weights:</w:t>
      </w:r>
    </w:p>
    <w:p>
      <w:pPr>
        <w:pStyle w:val="ListBullet"/>
      </w:pPr>
      <w:r>
        <w:t>Urgency: 20%</w:t>
      </w:r>
    </w:p>
    <w:p>
      <w:pPr>
        <w:pStyle w:val="ListBullet"/>
      </w:pPr>
      <w:r>
        <w:t>Threat/fear: 20%</w:t>
      </w:r>
    </w:p>
    <w:p>
      <w:pPr>
        <w:pStyle w:val="ListBullet"/>
      </w:pPr>
      <w:r>
        <w:t>Authority claim: 15%</w:t>
      </w:r>
    </w:p>
    <w:p>
      <w:pPr>
        <w:pStyle w:val="ListBullet"/>
      </w:pPr>
      <w:r>
        <w:t>Payment pressure: 20%</w:t>
      </w:r>
    </w:p>
    <w:p>
      <w:pPr>
        <w:pStyle w:val="ListBullet"/>
      </w:pPr>
      <w:r>
        <w:t>Credential request: 15%</w:t>
      </w:r>
    </w:p>
    <w:p>
      <w:pPr>
        <w:pStyle w:val="ListBullet"/>
      </w:pPr>
      <w:r>
        <w:t>Reward/cashback manipulation: 10%</w:t>
      </w:r>
    </w:p>
    <w:p>
      <w:r>
        <w:t>Weights are proposed engineering choices and should be tuned against demo cases.</w:t>
      </w:r>
    </w:p>
    <w:p>
      <w:pPr>
        <w:pStyle w:val="Heading2"/>
      </w:pPr>
      <w:r>
        <w:t>5. API Contract</w:t>
      </w:r>
    </w:p>
    <w:p>
      <w:pPr>
        <w:pStyle w:val="Heading3"/>
      </w:pPr>
      <w:r>
        <w:t>POST `/api/analyze`</w:t>
      </w:r>
    </w:p>
    <w:p>
      <w:r>
        <w:t>Request:</w:t>
      </w:r>
    </w:p>
    <w:p>
      <w:r>
        <w:t>{</w:t>
      </w:r>
    </w:p>
    <w:p>
      <w:r>
        <w:t xml:space="preserve">  "message": "URGENT! Your electricity connection will be disconnected..."</w:t>
      </w:r>
    </w:p>
    <w:p>
      <w:r>
        <w:t>}</w:t>
      </w:r>
    </w:p>
    <w:p>
      <w:r>
        <w:t>Response:</w:t>
      </w:r>
    </w:p>
    <w:p>
      <w:r>
        <w:t>{</w:t>
      </w:r>
    </w:p>
    <w:p>
      <w:r>
        <w:t xml:space="preserve">  "score": 92,</w:t>
      </w:r>
    </w:p>
    <w:p>
      <w:r>
        <w:t xml:space="preserve">  "risk_level": "CRITICAL",</w:t>
      </w:r>
    </w:p>
    <w:p>
      <w:r>
        <w:t xml:space="preserve">  "indicators": {</w:t>
      </w:r>
    </w:p>
    <w:p>
      <w:r>
        <w:t xml:space="preserve">    "urgency": 0.95,</w:t>
      </w:r>
    </w:p>
    <w:p>
      <w:r>
        <w:t xml:space="preserve">    "threat": 0.90,</w:t>
      </w:r>
    </w:p>
    <w:p>
      <w:r>
        <w:t xml:space="preserve">    "authority": 0.70,</w:t>
      </w:r>
    </w:p>
    <w:p>
      <w:r>
        <w:t xml:space="preserve">    "payment": 0.96,</w:t>
      </w:r>
    </w:p>
    <w:p>
      <w:r>
        <w:t xml:space="preserve">    "credential": 0.10,</w:t>
      </w:r>
    </w:p>
    <w:p>
      <w:r>
        <w:t xml:space="preserve">    "reward": 0.00</w:t>
      </w:r>
    </w:p>
    <w:p>
      <w:r>
        <w:t xml:space="preserve">  },</w:t>
      </w:r>
    </w:p>
    <w:p>
      <w:r>
        <w:t xml:space="preserve">  "reasons": [</w:t>
      </w:r>
    </w:p>
    <w:p>
      <w:r>
        <w:t xml:space="preserve">    "Artificial urgency detected",</w:t>
      </w:r>
    </w:p>
    <w:p>
      <w:r>
        <w:t xml:space="preserve">    "Threat of service disconnection detected",</w:t>
      </w:r>
    </w:p>
    <w:p>
      <w:r>
        <w:t xml:space="preserve">    "Immediate payment pressure detected"</w:t>
      </w:r>
    </w:p>
    <w:p>
      <w:r>
        <w:t xml:space="preserve">  ],</w:t>
      </w:r>
    </w:p>
    <w:p>
      <w:r>
        <w:t xml:space="preserve">  "recommendation_en": "Do not pay until independently verified.",</w:t>
      </w:r>
    </w:p>
    <w:p>
      <w:r>
        <w:t xml:space="preserve">  "recommendation_hi": "भुगतान करने से पहले आधिकारिक स्रोत से सत्यापन करें।"</w:t>
      </w:r>
    </w:p>
    <w:p>
      <w:r>
        <w:t>}</w:t>
      </w:r>
    </w:p>
    <w:p>
      <w:pPr>
        <w:pStyle w:val="Heading2"/>
      </w:pPr>
      <w:r>
        <w:t>6. Performance Target</w:t>
      </w:r>
    </w:p>
    <w:p>
      <w:r>
        <w:t>For hackathon demo data, aim for sub-3-second perceived response time. This is a proposed target, not an organizer requirement.</w:t>
      </w:r>
    </w:p>
    <w:p>
      <w:pPr>
        <w:pStyle w:val="Heading2"/>
      </w:pPr>
      <w:r>
        <w:t>7. Failure Handling</w:t>
      </w:r>
    </w:p>
    <w:p>
      <w:pPr>
        <w:pStyle w:val="ListBullet"/>
      </w:pPr>
      <w:r>
        <w:t>NLP unavailable → use local heuristic fallback</w:t>
      </w:r>
    </w:p>
    <w:p>
      <w:pPr>
        <w:pStyle w:val="ListBullet"/>
      </w:pPr>
      <w:r>
        <w:t>Translation unavailable → predefined bilingual templates</w:t>
      </w:r>
    </w:p>
    <w:p>
      <w:pPr>
        <w:pStyle w:val="ListBullet"/>
      </w:pPr>
      <w:r>
        <w:t>OCR unavailable → retain manual text input</w:t>
      </w:r>
    </w:p>
    <w:p>
      <w:pPr>
        <w:pStyle w:val="ListBullet"/>
      </w:pPr>
      <w:r>
        <w:t>Invalid image → show validation error</w:t>
      </w:r>
    </w:p>
    <w:p>
      <w:r>
        <w:br w:type="page"/>
      </w:r>
    </w:p>
    <w:p>
      <w:pPr>
        <w:pStyle w:val="Heading1"/>
      </w:pPr>
      <w:r>
        <w:t>05 System Architecture</w:t>
      </w:r>
    </w:p>
    <w:p>
      <w:pPr>
        <w:pStyle w:val="Heading1"/>
      </w:pPr>
      <w:r>
        <w:t>UPI-Shield — System Architecture</w:t>
      </w:r>
    </w:p>
    <w:p>
      <w:pPr>
        <w:pStyle w:val="Heading2"/>
      </w:pPr>
      <w:r>
        <w:t>Logical Components</w:t>
      </w:r>
    </w:p>
    <w:p>
      <w:r>
        <w:t>1. Presentation Layer</w:t>
      </w:r>
    </w:p>
    <w:p>
      <w:r>
        <w:t>2. Input Processing Layer</w:t>
      </w:r>
    </w:p>
    <w:p>
      <w:r>
        <w:t>3. Detection Layer</w:t>
      </w:r>
    </w:p>
    <w:p>
      <w:r>
        <w:t>4. Risk Engine</w:t>
      </w:r>
    </w:p>
    <w:p>
      <w:r>
        <w:t>5. Explanation Layer</w:t>
      </w:r>
    </w:p>
    <w:p>
      <w:r>
        <w:t>6. Guidance Layer</w:t>
      </w:r>
    </w:p>
    <w:p>
      <w:r>
        <w:t>7. Optional OCR/UPI parser</w:t>
      </w:r>
    </w:p>
    <w:p>
      <w:pPr>
        <w:pStyle w:val="Heading2"/>
      </w:pPr>
      <w:r>
        <w:t>Data Flow</w:t>
      </w:r>
    </w:p>
    <w:p>
      <w:r>
        <w:t>User</w:t>
      </w:r>
    </w:p>
    <w:p>
      <w:r>
        <w:t xml:space="preserve"> ↓</w:t>
      </w:r>
    </w:p>
    <w:p>
      <w:r>
        <w:t>Message / Screenshot / UPI Intent</w:t>
      </w:r>
    </w:p>
    <w:p>
      <w:r>
        <w:t xml:space="preserve"> ↓</w:t>
      </w:r>
    </w:p>
    <w:p>
      <w:r>
        <w:t>Input Validation</w:t>
      </w:r>
    </w:p>
    <w:p>
      <w:r>
        <w:t xml:space="preserve"> ↓</w:t>
      </w:r>
    </w:p>
    <w:p>
      <w:r>
        <w:t>Text Extraction + Normalization</w:t>
      </w:r>
    </w:p>
    <w:p>
      <w:r>
        <w:t xml:space="preserve"> ↓</w:t>
      </w:r>
    </w:p>
    <w:p>
      <w:r>
        <w:t>Semantic Signal Detection</w:t>
      </w:r>
    </w:p>
    <w:p>
      <w:r>
        <w:t xml:space="preserve"> ↓</w:t>
      </w:r>
    </w:p>
    <w:p>
      <w:r>
        <w:t>Risk Aggregation</w:t>
      </w:r>
    </w:p>
    <w:p>
      <w:r>
        <w:t xml:space="preserve"> ↓</w:t>
      </w:r>
    </w:p>
    <w:p>
      <w:r>
        <w:t>Threat Score + Risk Level</w:t>
      </w:r>
    </w:p>
    <w:p>
      <w:r>
        <w:t xml:space="preserve"> ↓</w:t>
      </w:r>
    </w:p>
    <w:p>
      <w:r>
        <w:t>Explainable Findings</w:t>
      </w:r>
    </w:p>
    <w:p>
      <w:r>
        <w:t xml:space="preserve"> ↓</w:t>
      </w:r>
    </w:p>
    <w:p>
      <w:r>
        <w:t>English/Hindi Safety Guidance</w:t>
      </w:r>
    </w:p>
    <w:p>
      <w:r>
        <w:t xml:space="preserve"> ↓</w:t>
      </w:r>
    </w:p>
    <w:p>
      <w:r>
        <w:t>Dashboard</w:t>
      </w:r>
    </w:p>
    <w:p>
      <w:pPr>
        <w:pStyle w:val="Heading2"/>
      </w:pPr>
      <w:r>
        <w:t>Design Principle</w:t>
      </w:r>
    </w:p>
    <w:p>
      <w:r>
        <w:t>The system should explain *why* a message is risky. The primary output is not just “SCAM”; it is a contextual risk assessment.</w:t>
      </w:r>
    </w:p>
    <w:p>
      <w:pPr>
        <w:pStyle w:val="Heading2"/>
      </w:pPr>
      <w:r>
        <w:t>Deployment for Hackathon</w:t>
      </w:r>
    </w:p>
    <w:p>
      <w:r>
        <w:t>Recommended:</w:t>
      </w:r>
    </w:p>
    <w:p>
      <w:pPr>
        <w:pStyle w:val="ListBullet"/>
      </w:pPr>
      <w:r>
        <w:t>Local machine</w:t>
      </w:r>
    </w:p>
    <w:p>
      <w:pPr>
        <w:pStyle w:val="ListBullet"/>
      </w:pPr>
      <w:r>
        <w:t>Streamlit</w:t>
      </w:r>
    </w:p>
    <w:p>
      <w:pPr>
        <w:pStyle w:val="ListBullet"/>
      </w:pPr>
      <w:r>
        <w:t>Optional FastAPI if the team wants a separated backend</w:t>
      </w:r>
    </w:p>
    <w:p>
      <w:pPr>
        <w:pStyle w:val="ListBullet"/>
      </w:pPr>
      <w:r>
        <w:t>Optional hosted demo only after local stability is confirmed</w:t>
      </w:r>
    </w:p>
    <w:p>
      <w:r>
        <w:br w:type="page"/>
      </w:r>
    </w:p>
    <w:p>
      <w:pPr>
        <w:pStyle w:val="Heading1"/>
      </w:pPr>
      <w:r>
        <w:t>06 Test Plan</w:t>
      </w:r>
    </w:p>
    <w:p>
      <w:pPr>
        <w:pStyle w:val="Heading1"/>
      </w:pPr>
      <w:r>
        <w:t>UPI-Shield — Test Plan</w:t>
      </w:r>
    </w:p>
    <w:p>
      <w:pPr>
        <w:pStyle w:val="Heading2"/>
      </w:pPr>
      <w:r>
        <w:t>1. Unit Tests</w:t>
      </w:r>
    </w:p>
    <w:p>
      <w:pPr>
        <w:pStyle w:val="ListBullet"/>
      </w:pPr>
      <w:r>
        <w:t>Text normalization</w:t>
      </w:r>
    </w:p>
    <w:p>
      <w:pPr>
        <w:pStyle w:val="ListBullet"/>
      </w:pPr>
      <w:r>
        <w:t>Indicator scoring</w:t>
      </w:r>
    </w:p>
    <w:p>
      <w:pPr>
        <w:pStyle w:val="ListBullet"/>
      </w:pPr>
      <w:r>
        <w:t>Risk threshold mapping</w:t>
      </w:r>
    </w:p>
    <w:p>
      <w:pPr>
        <w:pStyle w:val="ListBullet"/>
      </w:pPr>
      <w:r>
        <w:t>UPI URI parsing</w:t>
      </w:r>
    </w:p>
    <w:p>
      <w:pPr>
        <w:pStyle w:val="ListBullet"/>
      </w:pPr>
      <w:r>
        <w:t>JSON response validation</w:t>
      </w:r>
    </w:p>
    <w:p>
      <w:pPr>
        <w:pStyle w:val="Heading2"/>
      </w:pPr>
      <w:r>
        <w:t>2. Functional Tests</w:t>
      </w:r>
    </w:p>
    <w:p>
      <w:pPr>
        <w:pStyle w:val="Heading3"/>
      </w:pPr>
      <w:r>
        <w:t>Safe</w:t>
      </w:r>
    </w:p>
    <w:p>
      <w:r>
        <w:t>“Hey, I’ll send you the money tomorrow.”</w:t>
      </w:r>
    </w:p>
    <w:p>
      <w:r>
        <w:t>Expected: Low risk.</w:t>
      </w:r>
    </w:p>
    <w:p>
      <w:pPr>
        <w:pStyle w:val="Heading3"/>
      </w:pPr>
      <w:r>
        <w:t>Suspicious Reward</w:t>
      </w:r>
    </w:p>
    <w:p>
      <w:r>
        <w:t>“Your cashback expires today. Click the link to claim.”</w:t>
      </w:r>
    </w:p>
    <w:p>
      <w:r>
        <w:t>Expected: Elevated risk; reward/payment/link indicators.</w:t>
      </w:r>
    </w:p>
    <w:p>
      <w:pPr>
        <w:pStyle w:val="Heading3"/>
      </w:pPr>
      <w:r>
        <w:t>Threat + Payment</w:t>
      </w:r>
    </w:p>
    <w:p>
      <w:r>
        <w:t>“URGENT! Your electricity will be disconnected in 2 hours. Pay ₹2,999 immediately.”</w:t>
      </w:r>
    </w:p>
    <w:p>
      <w:r>
        <w:t>Expected: High/Critical risk; urgency + threat + payment pressure.</w:t>
      </w:r>
    </w:p>
    <w:p>
      <w:pPr>
        <w:pStyle w:val="Heading3"/>
      </w:pPr>
      <w:r>
        <w:t>Credential Request</w:t>
      </w:r>
    </w:p>
    <w:p>
      <w:r>
        <w:t>“Share your OTP to complete verification.”</w:t>
      </w:r>
    </w:p>
    <w:p>
      <w:r>
        <w:t>Expected: High risk; credential request.</w:t>
      </w:r>
    </w:p>
    <w:p>
      <w:pPr>
        <w:pStyle w:val="Heading3"/>
      </w:pPr>
      <w:r>
        <w:t>Authority Claim</w:t>
      </w:r>
    </w:p>
    <w:p>
      <w:r>
        <w:t>“I am calling from the bank security department. Transfer ₹10,000 now.”</w:t>
      </w:r>
    </w:p>
    <w:p>
      <w:r>
        <w:t>Expected: High risk; authority + urgency/payment.</w:t>
      </w:r>
    </w:p>
    <w:p>
      <w:pPr>
        <w:pStyle w:val="Heading2"/>
      </w:pPr>
      <w:r>
        <w:t>3. Negative Tests</w:t>
      </w:r>
    </w:p>
    <w:p>
      <w:pPr>
        <w:pStyle w:val="ListBullet"/>
      </w:pPr>
      <w:r>
        <w:t>Empty message</w:t>
      </w:r>
    </w:p>
    <w:p>
      <w:pPr>
        <w:pStyle w:val="ListBullet"/>
      </w:pPr>
      <w:r>
        <w:t>Very long message</w:t>
      </w:r>
    </w:p>
    <w:p>
      <w:pPr>
        <w:pStyle w:val="ListBullet"/>
      </w:pPr>
      <w:r>
        <w:t>Non-ASCII/Hindi text</w:t>
      </w:r>
    </w:p>
    <w:p>
      <w:pPr>
        <w:pStyle w:val="ListBullet"/>
      </w:pPr>
      <w:r>
        <w:t>Mixed Hindi-English</w:t>
      </w:r>
    </w:p>
    <w:p>
      <w:pPr>
        <w:pStyle w:val="ListBullet"/>
      </w:pPr>
      <w:r>
        <w:t>Harmless use of words like “payment” without scam context</w:t>
      </w:r>
    </w:p>
    <w:p>
      <w:pPr>
        <w:pStyle w:val="Heading2"/>
      </w:pPr>
      <w:r>
        <w:t>4. Demo Acceptance</w:t>
      </w:r>
    </w:p>
    <w:p>
      <w:pPr>
        <w:pStyle w:val="ListBullet"/>
      </w:pPr>
      <w:r>
        <w:t>Three prepared messages produce stable results.</w:t>
      </w:r>
    </w:p>
    <w:p>
      <w:pPr>
        <w:pStyle w:val="ListBullet"/>
      </w:pPr>
      <w:r>
        <w:t>No crashes.</w:t>
      </w:r>
    </w:p>
    <w:p>
      <w:pPr>
        <w:pStyle w:val="ListBullet"/>
      </w:pPr>
      <w:r>
        <w:t>Hindi output renders correctly.</w:t>
      </w:r>
    </w:p>
    <w:p>
      <w:pPr>
        <w:pStyle w:val="ListBullet"/>
      </w:pPr>
      <w:r>
        <w:t>Explanation is understandable.</w:t>
      </w:r>
    </w:p>
    <w:p>
      <w:pPr>
        <w:pStyle w:val="ListBullet"/>
      </w:pPr>
      <w:r>
        <w:t>Screenshot OCR, if enabled, works on at least one prepared image.</w:t>
      </w:r>
    </w:p>
    <w:p>
      <w:pPr>
        <w:pStyle w:val="Heading2"/>
      </w:pPr>
      <w:r>
        <w:t>5. Important Safety Test</w:t>
      </w:r>
    </w:p>
    <w:p>
      <w:r>
        <w:t>The system must never request or process a real UPI PIN/OTP/CVV as an input credential.</w:t>
      </w:r>
    </w:p>
    <w:p>
      <w:r>
        <w:br w:type="page"/>
      </w:r>
    </w:p>
    <w:p>
      <w:pPr>
        <w:pStyle w:val="Heading1"/>
      </w:pPr>
      <w:r>
        <w:t>07 Security Privacy</w:t>
      </w:r>
    </w:p>
    <w:p>
      <w:pPr>
        <w:pStyle w:val="Heading1"/>
      </w:pPr>
      <w:r>
        <w:t>UPI-Shield — Security &amp; Privacy Notes</w:t>
      </w:r>
    </w:p>
    <w:p>
      <w:pPr>
        <w:pStyle w:val="Heading2"/>
      </w:pPr>
      <w:r>
        <w:t>Threats</w:t>
      </w:r>
    </w:p>
    <w:p>
      <w:pPr>
        <w:pStyle w:val="ListBullet"/>
      </w:pPr>
      <w:r>
        <w:t>Prompt/input injection against the analysis model</w:t>
      </w:r>
    </w:p>
    <w:p>
      <w:pPr>
        <w:pStyle w:val="ListBullet"/>
      </w:pPr>
      <w:r>
        <w:t>Malicious uploaded files</w:t>
      </w:r>
    </w:p>
    <w:p>
      <w:pPr>
        <w:pStyle w:val="ListBullet"/>
      </w:pPr>
      <w:r>
        <w:t>Oversized screenshots</w:t>
      </w:r>
    </w:p>
    <w:p>
      <w:pPr>
        <w:pStyle w:val="ListBullet"/>
      </w:pPr>
      <w:r>
        <w:t>Sensitive data leakage through logs</w:t>
      </w:r>
    </w:p>
    <w:p>
      <w:pPr>
        <w:pStyle w:val="ListBullet"/>
      </w:pPr>
      <w:r>
        <w:t>External API failure</w:t>
      </w:r>
    </w:p>
    <w:p>
      <w:pPr>
        <w:pStyle w:val="ListBullet"/>
      </w:pPr>
      <w:r>
        <w:t>False positives/false negatives</w:t>
      </w:r>
    </w:p>
    <w:p>
      <w:pPr>
        <w:pStyle w:val="Heading2"/>
      </w:pPr>
      <w:r>
        <w:t>Controls</w:t>
      </w:r>
    </w:p>
    <w:p>
      <w:pPr>
        <w:pStyle w:val="ListBullet"/>
      </w:pPr>
      <w:r>
        <w:t>Validate input length/type.</w:t>
      </w:r>
    </w:p>
    <w:p>
      <w:pPr>
        <w:pStyle w:val="ListBullet"/>
      </w:pPr>
      <w:r>
        <w:t>Restrict screenshot MIME types and size.</w:t>
      </w:r>
    </w:p>
    <w:p>
      <w:pPr>
        <w:pStyle w:val="ListBullet"/>
      </w:pPr>
      <w:r>
        <w:t>Do not execute URLs or payment URIs.</w:t>
      </w:r>
    </w:p>
    <w:p>
      <w:pPr>
        <w:pStyle w:val="ListBullet"/>
      </w:pPr>
      <w:r>
        <w:t>Escape UI-rendered text.</w:t>
      </w:r>
    </w:p>
    <w:p>
      <w:pPr>
        <w:pStyle w:val="ListBullet"/>
      </w:pPr>
      <w:r>
        <w:t>Avoid logging raw user messages.</w:t>
      </w:r>
    </w:p>
    <w:p>
      <w:pPr>
        <w:pStyle w:val="ListBullet"/>
      </w:pPr>
      <w:r>
        <w:t>Keep API keys in environment variables.</w:t>
      </w:r>
    </w:p>
    <w:p>
      <w:pPr>
        <w:pStyle w:val="ListBullet"/>
      </w:pPr>
      <w:r>
        <w:t>Never hardcode secrets.</w:t>
      </w:r>
    </w:p>
    <w:p>
      <w:pPr>
        <w:pStyle w:val="ListBullet"/>
      </w:pPr>
      <w:r>
        <w:t>Provide clear “risk assessment” language instead of claiming legal/fraud certainty.</w:t>
      </w:r>
    </w:p>
    <w:p>
      <w:pPr>
        <w:pStyle w:val="Heading2"/>
      </w:pPr>
      <w:r>
        <w:t>Privacy Principle</w:t>
      </w:r>
    </w:p>
    <w:p>
      <w:r>
        <w:t>The hackathon prototype should process the minimum data required for analysis and avoid persistent storage unless a demo feature explicitly requires it.</w:t>
      </w:r>
    </w:p>
    <w:p>
      <w:r>
        <w:br w:type="page"/>
      </w:r>
    </w:p>
    <w:p>
      <w:pPr>
        <w:pStyle w:val="Heading1"/>
      </w:pPr>
      <w:r>
        <w:t>08 4 Hour Execution Plan</w:t>
      </w:r>
    </w:p>
    <w:p>
      <w:pPr>
        <w:pStyle w:val="Heading1"/>
      </w:pPr>
      <w:r>
        <w:t>UPI-Shield — 4-Hour Execution Plan</w:t>
      </w:r>
    </w:p>
    <w:p>
      <w:pPr>
        <w:pStyle w:val="Heading2"/>
      </w:pPr>
      <w:r>
        <w:t>00:00–00:20 — Setup</w:t>
      </w:r>
    </w:p>
    <w:p>
      <w:pPr>
        <w:pStyle w:val="ListBullet"/>
      </w:pPr>
      <w:r>
        <w:t>Create project</w:t>
      </w:r>
    </w:p>
    <w:p>
      <w:pPr>
        <w:pStyle w:val="ListBullet"/>
      </w:pPr>
      <w:r>
        <w:t>Install dependencies</w:t>
      </w:r>
    </w:p>
    <w:p>
      <w:pPr>
        <w:pStyle w:val="ListBullet"/>
      </w:pPr>
      <w:r>
        <w:t>Run Streamlit</w:t>
      </w:r>
    </w:p>
    <w:p>
      <w:pPr>
        <w:pStyle w:val="ListBullet"/>
      </w:pPr>
      <w:r>
        <w:t>Create basic UI</w:t>
      </w:r>
    </w:p>
    <w:p>
      <w:pPr>
        <w:pStyle w:val="Heading2"/>
      </w:pPr>
      <w:r>
        <w:t>00:20–01:00 — Input + Core Pipeline</w:t>
      </w:r>
    </w:p>
    <w:p>
      <w:pPr>
        <w:pStyle w:val="ListBullet"/>
      </w:pPr>
      <w:r>
        <w:t>Message input</w:t>
      </w:r>
    </w:p>
    <w:p>
      <w:pPr>
        <w:pStyle w:val="ListBullet"/>
      </w:pPr>
      <w:r>
        <w:t>Validation</w:t>
      </w:r>
    </w:p>
    <w:p>
      <w:pPr>
        <w:pStyle w:val="ListBullet"/>
      </w:pPr>
      <w:r>
        <w:t>Analysis function</w:t>
      </w:r>
    </w:p>
    <w:p>
      <w:pPr>
        <w:pStyle w:val="ListBullet"/>
      </w:pPr>
      <w:r>
        <w:t>Result schema</w:t>
      </w:r>
    </w:p>
    <w:p>
      <w:pPr>
        <w:pStyle w:val="Heading2"/>
      </w:pPr>
      <w:r>
        <w:t>01:00–02:00 — Detection Engine</w:t>
      </w:r>
    </w:p>
    <w:p>
      <w:r>
        <w:t>Implement:</w:t>
      </w:r>
    </w:p>
    <w:p>
      <w:pPr>
        <w:pStyle w:val="ListBullet"/>
      </w:pPr>
      <w:r>
        <w:t>urgency</w:t>
      </w:r>
    </w:p>
    <w:p>
      <w:pPr>
        <w:pStyle w:val="ListBullet"/>
      </w:pPr>
      <w:r>
        <w:t>threat/fear</w:t>
      </w:r>
    </w:p>
    <w:p>
      <w:pPr>
        <w:pStyle w:val="ListBullet"/>
      </w:pPr>
      <w:r>
        <w:t>authority claim</w:t>
      </w:r>
    </w:p>
    <w:p>
      <w:pPr>
        <w:pStyle w:val="ListBullet"/>
      </w:pPr>
      <w:r>
        <w:t>payment pressure</w:t>
      </w:r>
    </w:p>
    <w:p>
      <w:pPr>
        <w:pStyle w:val="ListBullet"/>
      </w:pPr>
      <w:r>
        <w:t>credential request</w:t>
      </w:r>
    </w:p>
    <w:p>
      <w:pPr>
        <w:pStyle w:val="ListBullet"/>
      </w:pPr>
      <w:r>
        <w:t>reward/cashback</w:t>
      </w:r>
    </w:p>
    <w:p>
      <w:pPr>
        <w:pStyle w:val="Heading2"/>
      </w:pPr>
      <w:r>
        <w:t>02:00–02:30 — Risk Engine</w:t>
      </w:r>
    </w:p>
    <w:p>
      <w:pPr>
        <w:pStyle w:val="ListBullet"/>
      </w:pPr>
      <w:r>
        <w:t>Score 0–100</w:t>
      </w:r>
    </w:p>
    <w:p>
      <w:pPr>
        <w:pStyle w:val="ListBullet"/>
      </w:pPr>
      <w:r>
        <w:t>Risk bands</w:t>
      </w:r>
    </w:p>
    <w:p>
      <w:pPr>
        <w:pStyle w:val="ListBullet"/>
      </w:pPr>
      <w:r>
        <w:t>Indicator breakdown</w:t>
      </w:r>
    </w:p>
    <w:p>
      <w:pPr>
        <w:pStyle w:val="Heading2"/>
      </w:pPr>
      <w:r>
        <w:t>02:30–03:00 — Explainability</w:t>
      </w:r>
    </w:p>
    <w:p>
      <w:pPr>
        <w:pStyle w:val="ListBullet"/>
      </w:pPr>
      <w:r>
        <w:t>Why flagged</w:t>
      </w:r>
    </w:p>
    <w:p>
      <w:pPr>
        <w:pStyle w:val="ListBullet"/>
      </w:pPr>
      <w:r>
        <w:t>Evidence categories</w:t>
      </w:r>
    </w:p>
    <w:p>
      <w:pPr>
        <w:pStyle w:val="ListBullet"/>
      </w:pPr>
      <w:r>
        <w:t>Recommendation</w:t>
      </w:r>
    </w:p>
    <w:p>
      <w:pPr>
        <w:pStyle w:val="Heading2"/>
      </w:pPr>
      <w:r>
        <w:t>03:00–03:20 — Hindi</w:t>
      </w:r>
    </w:p>
    <w:p>
      <w:pPr>
        <w:pStyle w:val="ListBullet"/>
      </w:pPr>
      <w:r>
        <w:t>Bilingual warning</w:t>
      </w:r>
    </w:p>
    <w:p>
      <w:pPr>
        <w:pStyle w:val="ListBullet"/>
      </w:pPr>
      <w:r>
        <w:t>Fallback templates</w:t>
      </w:r>
    </w:p>
    <w:p>
      <w:pPr>
        <w:pStyle w:val="Heading2"/>
      </w:pPr>
      <w:r>
        <w:t>03:20–03:40 — One Bonus</w:t>
      </w:r>
    </w:p>
    <w:p>
      <w:r>
        <w:t>Preferred: screenshot OCR.</w:t>
      </w:r>
    </w:p>
    <w:p>
      <w:r>
        <w:t>If OCR becomes unstable, remove it.</w:t>
      </w:r>
    </w:p>
    <w:p>
      <w:pPr>
        <w:pStyle w:val="Heading2"/>
      </w:pPr>
      <w:r>
        <w:t>03:40–04:00 — Freeze + Demo</w:t>
      </w:r>
    </w:p>
    <w:p>
      <w:pPr>
        <w:pStyle w:val="ListBullet"/>
      </w:pPr>
      <w:r>
        <w:t>Test 3 prepared messages</w:t>
      </w:r>
    </w:p>
    <w:p>
      <w:pPr>
        <w:pStyle w:val="ListBullet"/>
      </w:pPr>
      <w:r>
        <w:t>Fix crashes</w:t>
      </w:r>
    </w:p>
    <w:p>
      <w:pPr>
        <w:pStyle w:val="ListBullet"/>
      </w:pPr>
      <w:r>
        <w:t>Polish UI</w:t>
      </w:r>
    </w:p>
    <w:p>
      <w:pPr>
        <w:pStyle w:val="ListBullet"/>
      </w:pPr>
      <w:r>
        <w:t>Rehearse 60–90 second demo</w:t>
      </w:r>
    </w:p>
    <w:p>
      <w:pPr>
        <w:pStyle w:val="Heading2"/>
      </w:pPr>
      <w:r>
        <w:t>Hard Rule</w:t>
      </w:r>
    </w:p>
    <w:p>
      <w:r>
        <w:t>Do not add major features after 03:40.</w:t>
      </w:r>
    </w:p>
    <w:p>
      <w:r>
        <w:br w:type="page"/>
      </w:r>
    </w:p>
    <w:p>
      <w:pPr>
        <w:pStyle w:val="Heading1"/>
      </w:pPr>
      <w:r>
        <w:t>09 Demo Plan</w:t>
      </w:r>
    </w:p>
    <w:p>
      <w:pPr>
        <w:pStyle w:val="Heading1"/>
      </w:pPr>
      <w:r>
        <w:t>UPI-Shield — 60–90 Second Demo Plan</w:t>
      </w:r>
    </w:p>
    <w:p>
      <w:pPr>
        <w:pStyle w:val="Heading2"/>
      </w:pPr>
      <w:r>
        <w:t>Opening — 10 seconds</w:t>
      </w:r>
    </w:p>
    <w:p>
      <w:r>
        <w:t>“UPI authentication can verify that a user authorized a payment, but it cannot always tell whether the user was manipulated into authorizing it.”</w:t>
      </w:r>
    </w:p>
    <w:p>
      <w:pPr>
        <w:pStyle w:val="Heading2"/>
      </w:pPr>
      <w:r>
        <w:t>Demo 1 — Safe</w:t>
      </w:r>
    </w:p>
    <w:p>
      <w:r>
        <w:t>Input:</w:t>
      </w:r>
    </w:p>
    <w:p>
      <w:r>
        <w:t>“Hey, I’ll send you ₹500 tomorrow.”</w:t>
      </w:r>
    </w:p>
    <w:p>
      <w:r>
        <w:t>Show:</w:t>
      </w:r>
    </w:p>
    <w:p>
      <w:pPr>
        <w:pStyle w:val="ListBullet"/>
      </w:pPr>
      <w:r>
        <w:t>Low risk</w:t>
      </w:r>
    </w:p>
    <w:p>
      <w:pPr>
        <w:pStyle w:val="ListBullet"/>
      </w:pPr>
      <w:r>
        <w:t>Low score</w:t>
      </w:r>
    </w:p>
    <w:p>
      <w:pPr>
        <w:pStyle w:val="ListBullet"/>
      </w:pPr>
      <w:r>
        <w:t>No significant indicators</w:t>
      </w:r>
    </w:p>
    <w:p>
      <w:pPr>
        <w:pStyle w:val="Heading2"/>
      </w:pPr>
      <w:r>
        <w:t>Demo 2 — Scam</w:t>
      </w:r>
    </w:p>
    <w:p>
      <w:r>
        <w:t>Input:</w:t>
      </w:r>
    </w:p>
    <w:p>
      <w:r>
        <w:t>“URGENT! Your electricity connection will be disconnected today. Pay ₹2,999 immediately to avoid permanent disconnection.”</w:t>
      </w:r>
    </w:p>
    <w:p>
      <w:r>
        <w:t>Show:</w:t>
      </w:r>
    </w:p>
    <w:p>
      <w:pPr>
        <w:pStyle w:val="ListBullet"/>
      </w:pPr>
      <w:r>
        <w:t>High/Critical score</w:t>
      </w:r>
    </w:p>
    <w:p>
      <w:pPr>
        <w:pStyle w:val="ListBullet"/>
      </w:pPr>
      <w:r>
        <w:t>Urgency</w:t>
      </w:r>
    </w:p>
    <w:p>
      <w:pPr>
        <w:pStyle w:val="ListBullet"/>
      </w:pPr>
      <w:r>
        <w:t>Threat</w:t>
      </w:r>
    </w:p>
    <w:p>
      <w:pPr>
        <w:pStyle w:val="ListBullet"/>
      </w:pPr>
      <w:r>
        <w:t>Authority/payment context</w:t>
      </w:r>
    </w:p>
    <w:p>
      <w:pPr>
        <w:pStyle w:val="ListBullet"/>
      </w:pPr>
      <w:r>
        <w:t>Recommendation</w:t>
      </w:r>
    </w:p>
    <w:p>
      <w:pPr>
        <w:pStyle w:val="Heading2"/>
      </w:pPr>
      <w:r>
        <w:t>Demo 3 — Bilingual</w:t>
      </w:r>
    </w:p>
    <w:p>
      <w:r>
        <w:t>Switch to Hindi and show a concise safety card.</w:t>
      </w:r>
    </w:p>
    <w:p>
      <w:pPr>
        <w:pStyle w:val="Heading2"/>
      </w:pPr>
      <w:r>
        <w:t>Optional Wow Moment</w:t>
      </w:r>
    </w:p>
    <w:p>
      <w:r>
        <w:t>Upload a WhatsApp/SMS screenshot:</w:t>
      </w:r>
    </w:p>
    <w:p>
      <w:r>
        <w:t>Screenshot → OCR → extracted message → same threat analysis.</w:t>
      </w:r>
    </w:p>
    <w:p>
      <w:pPr>
        <w:pStyle w:val="Heading2"/>
      </w:pPr>
      <w:r>
        <w:t>Closing</w:t>
      </w:r>
    </w:p>
    <w:p>
      <w:r>
        <w:t>“UPI-Shield is not only looking for scam words; it analyzes the context and social-engineering signals used to pressure a user into payment.”</w:t>
      </w:r>
    </w:p>
    <w:p>
      <w:r>
        <w:br w:type="page"/>
      </w:r>
    </w:p>
    <w:p>
      <w:pPr>
        <w:pStyle w:val="Heading1"/>
      </w:pPr>
      <w:r>
        <w:t>10 Backlog Roadmap</w:t>
      </w:r>
    </w:p>
    <w:p>
      <w:pPr>
        <w:pStyle w:val="Heading1"/>
      </w:pPr>
      <w:r>
        <w:t>UPI-Shield — Backlog &amp; Roadmap</w:t>
      </w:r>
    </w:p>
    <w:p>
      <w:pPr>
        <w:pStyle w:val="Heading2"/>
      </w:pPr>
      <w:r>
        <w:t>P0 — Must Have</w:t>
      </w:r>
    </w:p>
    <w:p>
      <w:pPr>
        <w:pStyle w:val="ListBullet"/>
      </w:pPr>
      <w:r>
        <w:t>Text input</w:t>
      </w:r>
    </w:p>
    <w:p>
      <w:pPr>
        <w:pStyle w:val="ListBullet"/>
      </w:pPr>
      <w:r>
        <w:t>Semantic/contextual detection</w:t>
      </w:r>
    </w:p>
    <w:p>
      <w:pPr>
        <w:pStyle w:val="ListBullet"/>
      </w:pPr>
      <w:r>
        <w:t>Threat score</w:t>
      </w:r>
    </w:p>
    <w:p>
      <w:pPr>
        <w:pStyle w:val="ListBullet"/>
      </w:pPr>
      <w:r>
        <w:t>Risk level</w:t>
      </w:r>
    </w:p>
    <w:p>
      <w:pPr>
        <w:pStyle w:val="ListBullet"/>
      </w:pPr>
      <w:r>
        <w:t>Explainable reasons</w:t>
      </w:r>
    </w:p>
    <w:p>
      <w:pPr>
        <w:pStyle w:val="ListBullet"/>
      </w:pPr>
      <w:r>
        <w:t>English/Hindi warning</w:t>
      </w:r>
    </w:p>
    <w:p>
      <w:pPr>
        <w:pStyle w:val="ListBullet"/>
      </w:pPr>
      <w:r>
        <w:t>Reliable demo cases</w:t>
      </w:r>
    </w:p>
    <w:p>
      <w:pPr>
        <w:pStyle w:val="Heading2"/>
      </w:pPr>
      <w:r>
        <w:t>P1 — Should Have</w:t>
      </w:r>
    </w:p>
    <w:p>
      <w:pPr>
        <w:pStyle w:val="ListBullet"/>
      </w:pPr>
      <w:r>
        <w:t>Screenshot OCR</w:t>
      </w:r>
    </w:p>
    <w:p>
      <w:pPr>
        <w:pStyle w:val="ListBullet"/>
      </w:pPr>
      <w:r>
        <w:t>UPI intent parsing</w:t>
      </w:r>
    </w:p>
    <w:p>
      <w:pPr>
        <w:pStyle w:val="ListBullet"/>
      </w:pPr>
      <w:r>
        <w:t>URL signal extraction</w:t>
      </w:r>
    </w:p>
    <w:p>
      <w:pPr>
        <w:pStyle w:val="ListBullet"/>
      </w:pPr>
      <w:r>
        <w:t>Downloadable report</w:t>
      </w:r>
    </w:p>
    <w:p>
      <w:pPr>
        <w:pStyle w:val="Heading2"/>
      </w:pPr>
      <w:r>
        <w:t>P2 — Future</w:t>
      </w:r>
    </w:p>
    <w:p>
      <w:pPr>
        <w:pStyle w:val="ListBullet"/>
      </w:pPr>
      <w:r>
        <w:t>Browser/mobile share-sheet integration</w:t>
      </w:r>
    </w:p>
    <w:p>
      <w:pPr>
        <w:pStyle w:val="ListBullet"/>
      </w:pPr>
      <w:r>
        <w:t>On-device inference</w:t>
      </w:r>
    </w:p>
    <w:p>
      <w:pPr>
        <w:pStyle w:val="ListBullet"/>
      </w:pPr>
      <w:r>
        <w:t>Personalized risk preferences</w:t>
      </w:r>
    </w:p>
    <w:p>
      <w:pPr>
        <w:pStyle w:val="ListBullet"/>
      </w:pPr>
      <w:r>
        <w:t>Scam campaign clustering</w:t>
      </w:r>
    </w:p>
    <w:p>
      <w:pPr>
        <w:pStyle w:val="ListBullet"/>
      </w:pPr>
      <w:r>
        <w:t>Multi-language expansion</w:t>
      </w:r>
    </w:p>
    <w:p>
      <w:pPr>
        <w:pStyle w:val="ListBullet"/>
      </w:pPr>
      <w:r>
        <w:t>Historical trend dashboard</w:t>
      </w:r>
    </w:p>
    <w:p>
      <w:pPr>
        <w:pStyle w:val="ListBullet"/>
      </w:pPr>
      <w:r>
        <w:t>Integration with institutional fraud-awareness systems</w:t>
      </w:r>
    </w:p>
    <w:p>
      <w:pPr>
        <w:pStyle w:val="Heading2"/>
      </w:pPr>
      <w:r>
        <w:t>Not in Hackathon Scope</w:t>
      </w:r>
    </w:p>
    <w:p>
      <w:pPr>
        <w:pStyle w:val="ListBullet"/>
      </w:pPr>
      <w:r>
        <w:t>Real transaction blocking</w:t>
      </w:r>
    </w:p>
    <w:p>
      <w:pPr>
        <w:pStyle w:val="ListBullet"/>
      </w:pPr>
      <w:r>
        <w:t>Direct bank/UPI integration</w:t>
      </w:r>
    </w:p>
    <w:p>
      <w:pPr>
        <w:pStyle w:val="ListBullet"/>
      </w:pPr>
      <w:r>
        <w:t>Production-grade fraud detection</w:t>
      </w:r>
    </w:p>
    <w:p>
      <w:r>
        <w:br w:type="page"/>
      </w:r>
    </w:p>
    <w:p>
      <w:pPr>
        <w:pStyle w:val="Heading1"/>
      </w:pPr>
      <w:r>
        <w:t>11 README</w:t>
      </w:r>
    </w:p>
    <w:p>
      <w:pPr>
        <w:pStyle w:val="Heading1"/>
      </w:pPr>
      <w:r>
        <w:t>UPI-Shield</w:t>
      </w:r>
    </w:p>
    <w:p>
      <w:r>
        <w:t>Contextual Digital Payment Scam &amp; Coercion Detector</w:t>
      </w:r>
    </w:p>
    <w:p>
      <w:pPr>
        <w:pStyle w:val="Heading2"/>
      </w:pPr>
      <w:r>
        <w:t>Quick Start</w:t>
      </w:r>
    </w:p>
    <w:p>
      <w:r>
        <w:t>python -m venv .venv</w:t>
      </w:r>
    </w:p>
    <w:p>
      <w:pPr>
        <w:pStyle w:val="Heading1"/>
      </w:pPr>
      <w:r>
        <w:t>Windows</w:t>
      </w:r>
    </w:p>
    <w:p>
      <w:r>
        <w:t>.venv\Scripts\activate</w:t>
      </w:r>
    </w:p>
    <w:p>
      <w:r>
        <w:t>pip install -r requirements.txt</w:t>
      </w:r>
    </w:p>
    <w:p>
      <w:r>
        <w:t>streamlit run app.py</w:t>
      </w:r>
    </w:p>
    <w:p>
      <w:pPr>
        <w:pStyle w:val="Heading2"/>
      </w:pPr>
      <w:r>
        <w:t>Recommended Initial Dependencies</w:t>
      </w:r>
    </w:p>
    <w:p>
      <w:pPr>
        <w:pStyle w:val="ListBullet"/>
      </w:pPr>
      <w:r>
        <w:t>streamlit</w:t>
      </w:r>
    </w:p>
    <w:p>
      <w:pPr>
        <w:pStyle w:val="ListBullet"/>
      </w:pPr>
      <w:r>
        <w:t>transformers</w:t>
      </w:r>
    </w:p>
    <w:p>
      <w:pPr>
        <w:pStyle w:val="ListBullet"/>
      </w:pPr>
      <w:r>
        <w:t>torch</w:t>
      </w:r>
    </w:p>
    <w:p>
      <w:pPr>
        <w:pStyle w:val="ListBullet"/>
      </w:pPr>
      <w:r>
        <w:t>pydantic</w:t>
      </w:r>
    </w:p>
    <w:p>
      <w:pPr>
        <w:pStyle w:val="ListBullet"/>
      </w:pPr>
      <w:r>
        <w:t>requests/httpx</w:t>
      </w:r>
    </w:p>
    <w:p>
      <w:pPr>
        <w:pStyle w:val="ListBullet"/>
      </w:pPr>
      <w:r>
        <w:t>pillow</w:t>
      </w:r>
    </w:p>
    <w:p>
      <w:pPr>
        <w:pStyle w:val="ListBullet"/>
      </w:pPr>
      <w:r>
        <w:t>easyocr (optional)</w:t>
      </w:r>
    </w:p>
    <w:p>
      <w:pPr>
        <w:pStyle w:val="Heading2"/>
      </w:pPr>
      <w:r>
        <w:t>Project Structure</w:t>
      </w:r>
    </w:p>
    <w:p>
      <w:r>
        <w:t>upi-shield/</w:t>
      </w:r>
    </w:p>
    <w:p>
      <w:r>
        <w:t>├── app.py</w:t>
      </w:r>
    </w:p>
    <w:p>
      <w:r>
        <w:t>├── requirements.txt</w:t>
      </w:r>
    </w:p>
    <w:p>
      <w:r>
        <w:t>├── .env.example</w:t>
      </w:r>
    </w:p>
    <w:p>
      <w:r>
        <w:t>├── src/</w:t>
      </w:r>
    </w:p>
    <w:p>
      <w:r>
        <w:t>│   ├── analyzer.py</w:t>
      </w:r>
    </w:p>
    <w:p>
      <w:r>
        <w:t>│   ├── scoring.py</w:t>
      </w:r>
    </w:p>
    <w:p>
      <w:r>
        <w:t>│   ├── explain.py</w:t>
      </w:r>
    </w:p>
    <w:p>
      <w:r>
        <w:t>│   ├── translate.py</w:t>
      </w:r>
    </w:p>
    <w:p>
      <w:r>
        <w:t>│   ├── ocr.py</w:t>
      </w:r>
    </w:p>
    <w:p>
      <w:r>
        <w:t>│   └── upi_parser.py</w:t>
      </w:r>
    </w:p>
    <w:p>
      <w:r>
        <w:t>├── tests/</w:t>
      </w:r>
    </w:p>
    <w:p>
      <w:r>
        <w:t>└── docs/</w:t>
      </w:r>
    </w:p>
    <w:p>
      <w:pPr>
        <w:pStyle w:val="Heading2"/>
      </w:pPr>
      <w:r>
        <w:t>MVP Rule</w:t>
      </w:r>
    </w:p>
    <w:p>
      <w:r>
        <w:t>Keep the first working version simple. Add OCR only after the text-to-result pipeline is stable.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