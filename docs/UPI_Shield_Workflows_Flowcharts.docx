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UPI-SHIELD — WORKFLOW &amp; FLOWCHART PACK</w:t>
      </w:r>
    </w:p>
    <w:p>
      <w:pPr>
        <w:jc w:val="center"/>
      </w:pPr>
      <w:r>
        <w:rPr>
          <w:b/>
        </w:rPr>
        <w:t>CC-GFG-02 | Career Catalyst Club × GeeksforGeeks 4-Hour Hackathon</w:t>
      </w:r>
    </w:p>
    <w:p>
      <w:pPr>
        <w:pStyle w:val="Heading1"/>
      </w:pPr>
      <w:r>
        <w:t>Included Artifacts</w:t>
      </w:r>
    </w:p>
    <w:p>
      <w:pPr>
        <w:pStyle w:val="ListBullet"/>
      </w:pPr>
      <w:r>
        <w:t>Complete Workflows</w:t>
      </w:r>
    </w:p>
    <w:p>
      <w:pPr>
        <w:pStyle w:val="ListBullet"/>
      </w:pPr>
      <w:r>
        <w:t>Flowchart Specifications</w:t>
      </w:r>
    </w:p>
    <w:p>
      <w:pPr>
        <w:pStyle w:val="ListBullet"/>
      </w:pPr>
      <w:r>
        <w:t>Sequence Diagrams</w:t>
      </w:r>
    </w:p>
    <w:p>
      <w:pPr>
        <w:pStyle w:val="ListBullet"/>
      </w:pPr>
      <w:r>
        <w:t>Data Flow Diagrams</w:t>
      </w:r>
    </w:p>
    <w:p>
      <w:pPr>
        <w:pStyle w:val="ListBullet"/>
      </w:pPr>
      <w:r>
        <w:t>State / Decision Flow</w:t>
      </w:r>
    </w:p>
    <w:p>
      <w:r>
        <w:br w:type="page"/>
      </w:r>
    </w:p>
    <w:p>
      <w:pPr>
        <w:pStyle w:val="Heading1"/>
      </w:pPr>
      <w:r>
        <w:t>Complete Workflows</w:t>
      </w:r>
    </w:p>
    <w:p>
      <w:pPr>
        <w:pStyle w:val="Heading2"/>
      </w:pPr>
      <w:r>
        <w:t>1. Master End-to-End Workflow</w:t>
      </w:r>
    </w:p>
    <w:p>
      <w:r>
        <w:t>USER</w:t>
      </w:r>
    </w:p>
    <w:p>
      <w:r>
        <w:t xml:space="preserve">  |</w:t>
      </w:r>
    </w:p>
    <w:p>
      <w:r>
        <w:t xml:space="preserve">  v</w:t>
      </w:r>
    </w:p>
    <w:p>
      <w:r>
        <w:t>[Select Input Type]</w:t>
      </w:r>
    </w:p>
    <w:p>
      <w:r>
        <w:t xml:space="preserve">  |---- Text / SMS / WhatsApp message</w:t>
      </w:r>
    </w:p>
    <w:p>
      <w:r>
        <w:t xml:space="preserve">  |---- Screenshot (OCR bonus)</w:t>
      </w:r>
    </w:p>
    <w:p>
      <w:r>
        <w:t xml:space="preserve">  |---- UPI Intent (bonus)</w:t>
      </w:r>
    </w:p>
    <w:p>
      <w:r>
        <w:t xml:space="preserve">  |</w:t>
      </w:r>
    </w:p>
    <w:p>
      <w:r>
        <w:t xml:space="preserve">  v</w:t>
      </w:r>
    </w:p>
    <w:p>
      <w:r>
        <w:t>[Input Validation]</w:t>
      </w:r>
    </w:p>
    <w:p>
      <w:r>
        <w:t xml:space="preserve">  |</w:t>
      </w:r>
    </w:p>
    <w:p>
      <w:r>
        <w:t xml:space="preserve">  v</w:t>
      </w:r>
    </w:p>
    <w:p>
      <w:r>
        <w:t>[Text Extraction / Normalization]</w:t>
      </w:r>
    </w:p>
    <w:p>
      <w:r>
        <w:t xml:space="preserve">  |</w:t>
      </w:r>
    </w:p>
    <w:p>
      <w:r>
        <w:t xml:space="preserve">  v</w:t>
      </w:r>
    </w:p>
    <w:p>
      <w:r>
        <w:t>[Context &amp; Signal Analysis]</w:t>
      </w:r>
    </w:p>
    <w:p>
      <w:r>
        <w:t xml:space="preserve">  |</w:t>
      </w:r>
    </w:p>
    <w:p>
      <w:r>
        <w:t xml:space="preserve">  +--&gt; Urgency</w:t>
      </w:r>
    </w:p>
    <w:p>
      <w:r>
        <w:t xml:space="preserve">  +--&gt; Threat / Fear</w:t>
      </w:r>
    </w:p>
    <w:p>
      <w:r>
        <w:t xml:space="preserve">  +--&gt; Authority Claim</w:t>
      </w:r>
    </w:p>
    <w:p>
      <w:r>
        <w:t xml:space="preserve">  +--&gt; Payment Pressure</w:t>
      </w:r>
    </w:p>
    <w:p>
      <w:r>
        <w:t xml:space="preserve">  +--&gt; Credential Request</w:t>
      </w:r>
    </w:p>
    <w:p>
      <w:r>
        <w:t xml:space="preserve">  +--&gt; Reward / Cashback</w:t>
      </w:r>
    </w:p>
    <w:p>
      <w:r>
        <w:t xml:space="preserve">  +--&gt; Suspicious URL / Payment Context</w:t>
      </w:r>
    </w:p>
    <w:p>
      <w:r>
        <w:t xml:space="preserve">  |</w:t>
      </w:r>
    </w:p>
    <w:p>
      <w:r>
        <w:t xml:space="preserve">  v</w:t>
      </w:r>
    </w:p>
    <w:p>
      <w:r>
        <w:t>[Risk Scoring Engine]</w:t>
      </w:r>
    </w:p>
    <w:p>
      <w:r>
        <w:t xml:space="preserve">  |</w:t>
      </w:r>
    </w:p>
    <w:p>
      <w:r>
        <w:t xml:space="preserve">  v</w:t>
      </w:r>
    </w:p>
    <w:p>
      <w:r>
        <w:t>[Risk Classification]</w:t>
      </w:r>
    </w:p>
    <w:p>
      <w:r>
        <w:t xml:space="preserve">  |---- LOW</w:t>
      </w:r>
    </w:p>
    <w:p>
      <w:r>
        <w:t xml:space="preserve">  |---- MEDIUM</w:t>
      </w:r>
    </w:p>
    <w:p>
      <w:r>
        <w:t xml:space="preserve">  |---- HIGH</w:t>
      </w:r>
    </w:p>
    <w:p>
      <w:r>
        <w:t xml:space="preserve">  |---- CRITICAL</w:t>
      </w:r>
    </w:p>
    <w:p>
      <w:r>
        <w:t xml:space="preserve">  |</w:t>
      </w:r>
    </w:p>
    <w:p>
      <w:r>
        <w:t xml:space="preserve">  v</w:t>
      </w:r>
    </w:p>
    <w:p>
      <w:r>
        <w:t>[Explainability Engine]</w:t>
      </w:r>
    </w:p>
    <w:p>
      <w:r>
        <w:t xml:space="preserve">  |</w:t>
      </w:r>
    </w:p>
    <w:p>
      <w:r>
        <w:t xml:space="preserve">  +--&gt; Detected indicators</w:t>
      </w:r>
    </w:p>
    <w:p>
      <w:r>
        <w:t xml:space="preserve">  +--&gt; Evidence/reasons</w:t>
      </w:r>
    </w:p>
    <w:p>
      <w:r>
        <w:t xml:space="preserve">  +--&gt; Risk explanation</w:t>
      </w:r>
    </w:p>
    <w:p>
      <w:r>
        <w:t xml:space="preserve">  |</w:t>
      </w:r>
    </w:p>
    <w:p>
      <w:r>
        <w:t xml:space="preserve">  v</w:t>
      </w:r>
    </w:p>
    <w:p>
      <w:r>
        <w:t>[Safety Guidance Generator]</w:t>
      </w:r>
    </w:p>
    <w:p>
      <w:r>
        <w:t xml:space="preserve">  |</w:t>
      </w:r>
    </w:p>
    <w:p>
      <w:r>
        <w:t xml:space="preserve">  +--&gt; English</w:t>
      </w:r>
    </w:p>
    <w:p>
      <w:r>
        <w:t xml:space="preserve">  +--&gt; Hindi</w:t>
      </w:r>
    </w:p>
    <w:p>
      <w:r>
        <w:t xml:space="preserve">  |</w:t>
      </w:r>
    </w:p>
    <w:p>
      <w:r>
        <w:t xml:space="preserve">  v</w:t>
      </w:r>
    </w:p>
    <w:p>
      <w:r>
        <w:t>[Result Dashboard]</w:t>
      </w:r>
    </w:p>
    <w:p>
      <w:r>
        <w:t xml:space="preserve">  |</w:t>
      </w:r>
    </w:p>
    <w:p>
      <w:r>
        <w:t xml:space="preserve">  +--&gt; Threat Meter</w:t>
      </w:r>
    </w:p>
    <w:p>
      <w:r>
        <w:t xml:space="preserve">  +--&gt; Risk Level</w:t>
      </w:r>
    </w:p>
    <w:p>
      <w:r>
        <w:t xml:space="preserve">  +--&gt; Indicators</w:t>
      </w:r>
    </w:p>
    <w:p>
      <w:r>
        <w:t xml:space="preserve">  +--&gt; Explanation</w:t>
      </w:r>
    </w:p>
    <w:p>
      <w:r>
        <w:t xml:space="preserve">  +--&gt; Recommendation</w:t>
      </w:r>
    </w:p>
    <w:p>
      <w:r>
        <w:t>The official MVP requires message ingestion, NLP detection of urgency/unauthorized authority claims, a Threat Meter, and English/Hindi safety warnings. OCR and UPI intent parsing are bonus features.</w:t>
      </w:r>
    </w:p>
    <w:p>
      <w:r>
        <w:t>---</w:t>
      </w:r>
    </w:p>
    <w:p>
      <w:pPr>
        <w:pStyle w:val="Heading2"/>
      </w:pPr>
      <w:r>
        <w:t>2. Text/SMS/WhatsApp Workflow</w:t>
      </w:r>
    </w:p>
    <w:p>
      <w:r>
        <w:t>Paste Message</w:t>
      </w:r>
    </w:p>
    <w:p>
      <w:r>
        <w:t xml:space="preserve">     |</w:t>
      </w:r>
    </w:p>
    <w:p>
      <w:r>
        <w:t xml:space="preserve">     v</w:t>
      </w:r>
    </w:p>
    <w:p>
      <w:r>
        <w:t>Validate Input</w:t>
      </w:r>
    </w:p>
    <w:p>
      <w:r>
        <w:t xml:space="preserve">     |</w:t>
      </w:r>
    </w:p>
    <w:p>
      <w:r>
        <w:t xml:space="preserve">     v</w:t>
      </w:r>
    </w:p>
    <w:p>
      <w:r>
        <w:t>Normalize Text</w:t>
      </w:r>
    </w:p>
    <w:p>
      <w:r>
        <w:t>(lowercase, whitespace, URL extraction)</w:t>
      </w:r>
    </w:p>
    <w:p>
      <w:r>
        <w:t xml:space="preserve">     |</w:t>
      </w:r>
    </w:p>
    <w:p>
      <w:r>
        <w:t xml:space="preserve">     v</w:t>
      </w:r>
    </w:p>
    <w:p>
      <w:r>
        <w:t>Semantic Analysis</w:t>
      </w:r>
    </w:p>
    <w:p>
      <w:r>
        <w:t xml:space="preserve">     |</w:t>
      </w:r>
    </w:p>
    <w:p>
      <w:r>
        <w:t xml:space="preserve">     +--&gt; Urgency Score</w:t>
      </w:r>
    </w:p>
    <w:p>
      <w:r>
        <w:t xml:space="preserve">     +--&gt; Threat Score</w:t>
      </w:r>
    </w:p>
    <w:p>
      <w:r>
        <w:t xml:space="preserve">     +--&gt; Authority Score</w:t>
      </w:r>
    </w:p>
    <w:p>
      <w:r>
        <w:t xml:space="preserve">     +--&gt; Payment Score</w:t>
      </w:r>
    </w:p>
    <w:p>
      <w:r>
        <w:t xml:space="preserve">     +--&gt; Credential Score</w:t>
      </w:r>
    </w:p>
    <w:p>
      <w:r>
        <w:t xml:space="preserve">     +--&gt; Reward Score</w:t>
      </w:r>
    </w:p>
    <w:p>
      <w:r>
        <w:t xml:space="preserve">     |</w:t>
      </w:r>
    </w:p>
    <w:p>
      <w:r>
        <w:t xml:space="preserve">     v</w:t>
      </w:r>
    </w:p>
    <w:p>
      <w:r>
        <w:t>Aggregate Risk Score</w:t>
      </w:r>
    </w:p>
    <w:p>
      <w:r>
        <w:t xml:space="preserve">     |</w:t>
      </w:r>
    </w:p>
    <w:p>
      <w:r>
        <w:t xml:space="preserve">     v</w:t>
      </w:r>
    </w:p>
    <w:p>
      <w:r>
        <w:t>Risk Level</w:t>
      </w:r>
    </w:p>
    <w:p>
      <w:r>
        <w:t xml:space="preserve">     |</w:t>
      </w:r>
    </w:p>
    <w:p>
      <w:r>
        <w:t xml:space="preserve">     v</w:t>
      </w:r>
    </w:p>
    <w:p>
      <w:r>
        <w:t>Generate Reasons</w:t>
      </w:r>
    </w:p>
    <w:p>
      <w:r>
        <w:t xml:space="preserve">     |</w:t>
      </w:r>
    </w:p>
    <w:p>
      <w:r>
        <w:t xml:space="preserve">     v</w:t>
      </w:r>
    </w:p>
    <w:p>
      <w:r>
        <w:t>Generate EN + HI Safety Guidance</w:t>
      </w:r>
    </w:p>
    <w:p>
      <w:r>
        <w:t xml:space="preserve">     |</w:t>
      </w:r>
    </w:p>
    <w:p>
      <w:r>
        <w:t xml:space="preserve">     v</w:t>
      </w:r>
    </w:p>
    <w:p>
      <w:r>
        <w:t>Display Result</w:t>
      </w:r>
    </w:p>
    <w:p>
      <w:pPr>
        <w:pStyle w:val="Heading3"/>
      </w:pPr>
      <w:r>
        <w:t>Expected result</w:t>
      </w:r>
    </w:p>
    <w:p>
      <w:r>
        <w:t>The user should see not just “scam/not scam”, but a contextual explanation.</w:t>
      </w:r>
    </w:p>
    <w:p>
      <w:r>
        <w:t>---</w:t>
      </w:r>
    </w:p>
    <w:p>
      <w:pPr>
        <w:pStyle w:val="Heading2"/>
      </w:pPr>
      <w:r>
        <w:t>3. Screenshot OCR Workflow — Bonus</w:t>
      </w:r>
    </w:p>
    <w:p>
      <w:r>
        <w:t>Upload Screenshot</w:t>
      </w:r>
    </w:p>
    <w:p>
      <w:r>
        <w:t xml:space="preserve">       |</w:t>
      </w:r>
    </w:p>
    <w:p>
      <w:r>
        <w:t xml:space="preserve">       v</w:t>
      </w:r>
    </w:p>
    <w:p>
      <w:r>
        <w:t>File Validation</w:t>
      </w:r>
    </w:p>
    <w:p>
      <w:r>
        <w:t xml:space="preserve">       |</w:t>
      </w:r>
    </w:p>
    <w:p>
      <w:r>
        <w:t xml:space="preserve">       v</w:t>
      </w:r>
    </w:p>
    <w:p>
      <w:r>
        <w:t>OCR Engine</w:t>
      </w:r>
    </w:p>
    <w:p>
      <w:r>
        <w:t xml:space="preserve">       |</w:t>
      </w:r>
    </w:p>
    <w:p>
      <w:r>
        <w:t xml:space="preserve">       v</w:t>
      </w:r>
    </w:p>
    <w:p>
      <w:r>
        <w:t>Extracted Text</w:t>
      </w:r>
    </w:p>
    <w:p>
      <w:r>
        <w:t xml:space="preserve">       |</w:t>
      </w:r>
    </w:p>
    <w:p>
      <w:r>
        <w:t xml:space="preserve">       v</w:t>
      </w:r>
    </w:p>
    <w:p>
      <w:r>
        <w:t>Text Normalization</w:t>
      </w:r>
    </w:p>
    <w:p>
      <w:r>
        <w:t xml:space="preserve">       |</w:t>
      </w:r>
    </w:p>
    <w:p>
      <w:r>
        <w:t xml:space="preserve">       v</w:t>
      </w:r>
    </w:p>
    <w:p>
      <w:r>
        <w:t>Core NLP Pipeline</w:t>
      </w:r>
    </w:p>
    <w:p>
      <w:r>
        <w:t xml:space="preserve">       |</w:t>
      </w:r>
    </w:p>
    <w:p>
      <w:r>
        <w:t xml:space="preserve">       v</w:t>
      </w:r>
    </w:p>
    <w:p>
      <w:r>
        <w:t>Threat Score</w:t>
      </w:r>
    </w:p>
    <w:p>
      <w:r>
        <w:t xml:space="preserve">       |</w:t>
      </w:r>
    </w:p>
    <w:p>
      <w:r>
        <w:t xml:space="preserve">       v</w:t>
      </w:r>
    </w:p>
    <w:p>
      <w:r>
        <w:t>Explainable Findings</w:t>
      </w:r>
    </w:p>
    <w:p>
      <w:r>
        <w:t xml:space="preserve">       |</w:t>
      </w:r>
    </w:p>
    <w:p>
      <w:r>
        <w:t xml:space="preserve">       v</w:t>
      </w:r>
    </w:p>
    <w:p>
      <w:r>
        <w:t>English + Hindi Warning</w:t>
      </w:r>
    </w:p>
    <w:p>
      <w:pPr>
        <w:pStyle w:val="Heading3"/>
      </w:pPr>
      <w:r>
        <w:t>Failure path</w:t>
      </w:r>
    </w:p>
    <w:p>
      <w:r>
        <w:t>Invalid / unreadable image</w:t>
      </w:r>
    </w:p>
    <w:p>
      <w:r>
        <w:t xml:space="preserve">          |</w:t>
      </w:r>
    </w:p>
    <w:p>
      <w:r>
        <w:t xml:space="preserve">          v</w:t>
      </w:r>
    </w:p>
    <w:p>
      <w:r>
        <w:t>OCR failure</w:t>
      </w:r>
    </w:p>
    <w:p>
      <w:r>
        <w:t xml:space="preserve">          |</w:t>
      </w:r>
    </w:p>
    <w:p>
      <w:r>
        <w:t xml:space="preserve">          v</w:t>
      </w:r>
    </w:p>
    <w:p>
      <w:r>
        <w:t>Show error + offer manual text input</w:t>
      </w:r>
    </w:p>
    <w:p>
      <w:r>
        <w:t>---</w:t>
      </w:r>
    </w:p>
    <w:p>
      <w:pPr>
        <w:pStyle w:val="Heading2"/>
      </w:pPr>
      <w:r>
        <w:t>4. UPI Intent Workflow — Bonus</w:t>
      </w:r>
    </w:p>
    <w:p>
      <w:r>
        <w:t>UPI Intent</w:t>
      </w:r>
    </w:p>
    <w:p>
      <w:r>
        <w:t>upi://pay?pa=...&amp;pn=...&amp;am=...</w:t>
      </w:r>
    </w:p>
    <w:p>
      <w:r>
        <w:t xml:space="preserve">             |</w:t>
      </w:r>
    </w:p>
    <w:p>
      <w:r>
        <w:t xml:space="preserve">             v</w:t>
      </w:r>
    </w:p>
    <w:p>
      <w:r>
        <w:t>Parse URI</w:t>
      </w:r>
    </w:p>
    <w:p>
      <w:r>
        <w:t xml:space="preserve">             |</w:t>
      </w:r>
    </w:p>
    <w:p>
      <w:r>
        <w:t xml:space="preserve">      +------+------+</w:t>
      </w:r>
    </w:p>
    <w:p>
      <w:r>
        <w:t xml:space="preserve">      |             |</w:t>
      </w:r>
    </w:p>
    <w:p>
      <w:r>
        <w:t xml:space="preserve">      v             v</w:t>
      </w:r>
    </w:p>
    <w:p>
      <w:r>
        <w:t>Payee/Handle     Amount</w:t>
      </w:r>
    </w:p>
    <w:p>
      <w:r>
        <w:t xml:space="preserve">      |             |</w:t>
      </w:r>
    </w:p>
    <w:p>
      <w:r>
        <w:t xml:space="preserve">      +------+------+</w:t>
      </w:r>
    </w:p>
    <w:p>
      <w:r>
        <w:t xml:space="preserve">             |</w:t>
      </w:r>
    </w:p>
    <w:p>
      <w:r>
        <w:t xml:space="preserve">             v</w:t>
      </w:r>
    </w:p>
    <w:p>
      <w:r>
        <w:t>Combine with message context</w:t>
      </w:r>
    </w:p>
    <w:p>
      <w:r>
        <w:t xml:space="preserve">             |</w:t>
      </w:r>
    </w:p>
    <w:p>
      <w:r>
        <w:t xml:space="preserve">             v</w:t>
      </w:r>
    </w:p>
    <w:p>
      <w:r>
        <w:t>Risk Analysis</w:t>
      </w:r>
    </w:p>
    <w:p>
      <w:r>
        <w:t xml:space="preserve">             |</w:t>
      </w:r>
    </w:p>
    <w:p>
      <w:r>
        <w:t xml:space="preserve">             v</w:t>
      </w:r>
    </w:p>
    <w:p>
      <w:r>
        <w:t>Threat Score + Explanation</w:t>
      </w:r>
    </w:p>
    <w:p>
      <w:r>
        <w:t>Do not execute the URI or initiate a transaction.</w:t>
      </w:r>
    </w:p>
    <w:p>
      <w:r>
        <w:t>---</w:t>
      </w:r>
    </w:p>
    <w:p>
      <w:pPr>
        <w:pStyle w:val="Heading2"/>
      </w:pPr>
      <w:r>
        <w:t>5. NLP Detection Workflow</w:t>
      </w:r>
    </w:p>
    <w:p>
      <w:r>
        <w:t>Raw Text</w:t>
      </w:r>
    </w:p>
    <w:p>
      <w:r>
        <w:t xml:space="preserve">   |</w:t>
      </w:r>
    </w:p>
    <w:p>
      <w:r>
        <w:t xml:space="preserve">   v</w:t>
      </w:r>
    </w:p>
    <w:p>
      <w:r>
        <w:t>Preprocessing</w:t>
      </w:r>
    </w:p>
    <w:p>
      <w:r>
        <w:t xml:space="preserve">   |</w:t>
      </w:r>
    </w:p>
    <w:p>
      <w:r>
        <w:t xml:space="preserve">   +--&gt; Language/mixed-language handling</w:t>
      </w:r>
    </w:p>
    <w:p>
      <w:r>
        <w:t xml:space="preserve">   +--&gt; URL extraction</w:t>
      </w:r>
    </w:p>
    <w:p>
      <w:r>
        <w:t xml:space="preserve">   +--&gt; Amount extraction</w:t>
      </w:r>
    </w:p>
    <w:p>
      <w:r>
        <w:t xml:space="preserve">   +--&gt; Sentence segmentation</w:t>
      </w:r>
    </w:p>
    <w:p>
      <w:r>
        <w:t xml:space="preserve">   |</w:t>
      </w:r>
    </w:p>
    <w:p>
      <w:r>
        <w:t xml:space="preserve">   v</w:t>
      </w:r>
    </w:p>
    <w:p>
      <w:r>
        <w:t>Semantic Classifiers</w:t>
      </w:r>
    </w:p>
    <w:p>
      <w:r>
        <w:t xml:space="preserve">   |</w:t>
      </w:r>
    </w:p>
    <w:p>
      <w:r>
        <w:t xml:space="preserve">   +--&gt; urgency</w:t>
      </w:r>
    </w:p>
    <w:p>
      <w:r>
        <w:t xml:space="preserve">   +--&gt; fear/threat</w:t>
      </w:r>
    </w:p>
    <w:p>
      <w:r>
        <w:t xml:space="preserve">   +--&gt; authority impersonation</w:t>
      </w:r>
    </w:p>
    <w:p>
      <w:r>
        <w:t xml:space="preserve">   +--&gt; payment pressure</w:t>
      </w:r>
    </w:p>
    <w:p>
      <w:r>
        <w:t xml:space="preserve">   +--&gt; credential request</w:t>
      </w:r>
    </w:p>
    <w:p>
      <w:r>
        <w:t xml:space="preserve">   +--&gt; reward/cashback</w:t>
      </w:r>
    </w:p>
    <w:p>
      <w:r>
        <w:t xml:space="preserve">   |</w:t>
      </w:r>
    </w:p>
    <w:p>
      <w:r>
        <w:t xml:space="preserve">   v</w:t>
      </w:r>
    </w:p>
    <w:p>
      <w:r>
        <w:t>Indicator Vector</w:t>
      </w:r>
    </w:p>
    <w:p>
      <w:r>
        <w:t xml:space="preserve">   |</w:t>
      </w:r>
    </w:p>
    <w:p>
      <w:r>
        <w:t xml:space="preserve">   v</w:t>
      </w:r>
    </w:p>
    <w:p>
      <w:r>
        <w:t>Risk Engine</w:t>
      </w:r>
    </w:p>
    <w:p>
      <w:r>
        <w:t>The official document requires semantic/generalizable analysis rather than trivial checks such as searching for a single word.</w:t>
      </w:r>
    </w:p>
    <w:p>
      <w:r>
        <w:t>---</w:t>
      </w:r>
    </w:p>
    <w:p>
      <w:pPr>
        <w:pStyle w:val="Heading2"/>
      </w:pPr>
      <w:r>
        <w:t>6. Risk Scoring Workflow</w:t>
      </w:r>
    </w:p>
    <w:p>
      <w:r>
        <w:t>Proposed prototype weights:</w:t>
      </w:r>
    </w:p>
    <w:p>
      <w:r>
        <w:t>Urgency             20%</w:t>
      </w:r>
    </w:p>
    <w:p>
      <w:r>
        <w:t>Threat/Fear         20%</w:t>
      </w:r>
    </w:p>
    <w:p>
      <w:r>
        <w:t>Authority Claim     15%</w:t>
      </w:r>
    </w:p>
    <w:p>
      <w:r>
        <w:t>Payment Pressure    20%</w:t>
      </w:r>
    </w:p>
    <w:p>
      <w:r>
        <w:t>Credential Request  15%</w:t>
      </w:r>
    </w:p>
    <w:p>
      <w:r>
        <w:t>Reward/Cashback     10%</w:t>
      </w:r>
    </w:p>
    <w:p>
      <w:r>
        <w:t xml:space="preserve">                    ----</w:t>
      </w:r>
    </w:p>
    <w:p>
      <w:r>
        <w:t xml:space="preserve">                    100%</w:t>
      </w:r>
    </w:p>
    <w:p>
      <w:r>
        <w:t>Indicator Scores</w:t>
      </w:r>
    </w:p>
    <w:p>
      <w:r>
        <w:t xml:space="preserve">      |</w:t>
      </w:r>
    </w:p>
    <w:p>
      <w:r>
        <w:t xml:space="preserve">      v</w:t>
      </w:r>
    </w:p>
    <w:p>
      <w:r>
        <w:t>Weighted Aggregation</w:t>
      </w:r>
    </w:p>
    <w:p>
      <w:r>
        <w:t xml:space="preserve">      |</w:t>
      </w:r>
    </w:p>
    <w:p>
      <w:r>
        <w:t xml:space="preserve">      v</w:t>
      </w:r>
    </w:p>
    <w:p>
      <w:r>
        <w:t>0–100 Risk Score</w:t>
      </w:r>
    </w:p>
    <w:p>
      <w:r>
        <w:t xml:space="preserve">      |</w:t>
      </w:r>
    </w:p>
    <w:p>
      <w:r>
        <w:t xml:space="preserve">      v</w:t>
      </w:r>
    </w:p>
    <w:p>
      <w:r>
        <w:t>+------------------------------+</w:t>
      </w:r>
    </w:p>
    <w:p>
      <w:r>
        <w:t>| 0–30   LOW                   |</w:t>
      </w:r>
    </w:p>
    <w:p>
      <w:r>
        <w:t>| 31–60  MEDIUM                |</w:t>
      </w:r>
    </w:p>
    <w:p>
      <w:r>
        <w:t>| 61–80  HIGH                  |</w:t>
      </w:r>
    </w:p>
    <w:p>
      <w:r>
        <w:t>| 81–100 CRITICAL              |</w:t>
      </w:r>
    </w:p>
    <w:p>
      <w:r>
        <w:t>+------------------------------+</w:t>
      </w:r>
    </w:p>
    <w:p>
      <w:r>
        <w:t>These weights and thresholds are proposed implementation choices, not official organizer thresholds.</w:t>
      </w:r>
    </w:p>
    <w:p>
      <w:r>
        <w:t>---</w:t>
      </w:r>
    </w:p>
    <w:p>
      <w:pPr>
        <w:pStyle w:val="Heading2"/>
      </w:pPr>
      <w:r>
        <w:t>7. Explainability Workflow</w:t>
      </w:r>
    </w:p>
    <w:p>
      <w:r>
        <w:t>Risk Score</w:t>
      </w:r>
    </w:p>
    <w:p>
      <w:r>
        <w:t xml:space="preserve">    |</w:t>
      </w:r>
    </w:p>
    <w:p>
      <w:r>
        <w:t xml:space="preserve">    v</w:t>
      </w:r>
    </w:p>
    <w:p>
      <w:r>
        <w:t>Which indicators contributed?</w:t>
      </w:r>
    </w:p>
    <w:p>
      <w:r>
        <w:t xml:space="preserve">    |</w:t>
      </w:r>
    </w:p>
    <w:p>
      <w:r>
        <w:t xml:space="preserve">    +--&gt; Urgency</w:t>
      </w:r>
    </w:p>
    <w:p>
      <w:r>
        <w:t xml:space="preserve">    +--&gt; Threat</w:t>
      </w:r>
    </w:p>
    <w:p>
      <w:r>
        <w:t xml:space="preserve">    +--&gt; Authority</w:t>
      </w:r>
    </w:p>
    <w:p>
      <w:r>
        <w:t xml:space="preserve">    +--&gt; Payment</w:t>
      </w:r>
    </w:p>
    <w:p>
      <w:r>
        <w:t xml:space="preserve">    +--&gt; Credential</w:t>
      </w:r>
    </w:p>
    <w:p>
      <w:r>
        <w:t xml:space="preserve">    +--&gt; Reward</w:t>
      </w:r>
    </w:p>
    <w:p>
      <w:r>
        <w:t xml:space="preserve">    |</w:t>
      </w:r>
    </w:p>
    <w:p>
      <w:r>
        <w:t xml:space="preserve">    v</w:t>
      </w:r>
    </w:p>
    <w:p>
      <w:r>
        <w:t>Generate human-readable reasons</w:t>
      </w:r>
    </w:p>
    <w:p>
      <w:r>
        <w:t xml:space="preserve">    |</w:t>
      </w:r>
    </w:p>
    <w:p>
      <w:r>
        <w:t xml:space="preserve">    v</w:t>
      </w:r>
    </w:p>
    <w:p>
      <w:r>
        <w:t>Generate recommended action</w:t>
      </w:r>
    </w:p>
    <w:p>
      <w:r>
        <w:t>Example:</w:t>
      </w:r>
    </w:p>
    <w:p>
      <w:r>
        <w:t>HIGH RISK — 91/100</w:t>
      </w:r>
    </w:p>
    <w:p>
      <w:r>
        <w:t>Why?</w:t>
      </w:r>
    </w:p>
    <w:p>
      <w:r>
        <w:t>✓ Artificial urgency detected</w:t>
      </w:r>
    </w:p>
    <w:p>
      <w:r>
        <w:t>✓ Threat of service suspension detected</w:t>
      </w:r>
    </w:p>
    <w:p>
      <w:r>
        <w:t>✓ Immediate payment pressure detected</w:t>
      </w:r>
    </w:p>
    <w:p>
      <w:r>
        <w:t>✓ Authority claim detected</w:t>
      </w:r>
    </w:p>
    <w:p>
      <w:r>
        <w:t>Recommendation:</w:t>
      </w:r>
    </w:p>
    <w:p>
      <w:r>
        <w:t>Do not pay until independently verified through</w:t>
      </w:r>
    </w:p>
    <w:p>
      <w:r>
        <w:t>an official channel.</w:t>
      </w:r>
    </w:p>
    <w:p>
      <w:r>
        <w:t>---</w:t>
      </w:r>
    </w:p>
    <w:p>
      <w:pPr>
        <w:pStyle w:val="Heading2"/>
      </w:pPr>
      <w:r>
        <w:t>8. Bilingual Guidance Workflow</w:t>
      </w:r>
    </w:p>
    <w:p>
      <w:r>
        <w:t>Risk Result</w:t>
      </w:r>
    </w:p>
    <w:p>
      <w:r>
        <w:t xml:space="preserve">    |</w:t>
      </w:r>
    </w:p>
    <w:p>
      <w:r>
        <w:t xml:space="preserve">    v</w:t>
      </w:r>
    </w:p>
    <w:p>
      <w:r>
        <w:t>Safety Recommendation</w:t>
      </w:r>
    </w:p>
    <w:p>
      <w:r>
        <w:t xml:space="preserve">    |</w:t>
      </w:r>
    </w:p>
    <w:p>
      <w:r>
        <w:t xml:space="preserve">    +------------------+</w:t>
      </w:r>
    </w:p>
    <w:p>
      <w:r>
        <w:t xml:space="preserve">    |                  |</w:t>
      </w:r>
    </w:p>
    <w:p>
      <w:r>
        <w:t xml:space="preserve">    v                  v</w:t>
      </w:r>
    </w:p>
    <w:p>
      <w:r>
        <w:t>English              Hindi</w:t>
      </w:r>
    </w:p>
    <w:p>
      <w:r>
        <w:t xml:space="preserve">    |                  |</w:t>
      </w:r>
    </w:p>
    <w:p>
      <w:r>
        <w:t xml:space="preserve">    +--------+---------+</w:t>
      </w:r>
    </w:p>
    <w:p>
      <w:r>
        <w:t xml:space="preserve">             |</w:t>
      </w:r>
    </w:p>
    <w:p>
      <w:r>
        <w:t xml:space="preserve">             v</w:t>
      </w:r>
    </w:p>
    <w:p>
      <w:r>
        <w:t xml:space="preserve">      Safety Card</w:t>
      </w:r>
    </w:p>
    <w:p>
      <w:r>
        <w:t>Keep Hindi guidance concise and actionable.</w:t>
      </w:r>
    </w:p>
    <w:p>
      <w:r>
        <w:t>---</w:t>
      </w:r>
    </w:p>
    <w:p>
      <w:pPr>
        <w:pStyle w:val="Heading2"/>
      </w:pPr>
      <w:r>
        <w:t>9. UI Workflow</w:t>
      </w:r>
    </w:p>
    <w:p>
      <w:pPr>
        <w:pStyle w:val="Heading3"/>
      </w:pPr>
      <w:r>
        <w:t>Screen 1 — Home</w:t>
      </w:r>
    </w:p>
    <w:p>
      <w:r>
        <w:t>UPI-SHIELD</w:t>
      </w:r>
    </w:p>
    <w:p>
      <w:r>
        <w:t>Contextual Payment Scam Detector</w:t>
      </w:r>
    </w:p>
    <w:p>
      <w:r>
        <w:t>[ Message ]</w:t>
      </w:r>
    </w:p>
    <w:p>
      <w:r>
        <w:t>[ Screenshot ]</w:t>
      </w:r>
    </w:p>
    <w:p>
      <w:r>
        <w:t>[ UPI Intent ]</w:t>
      </w:r>
    </w:p>
    <w:p>
      <w:r>
        <w:t xml:space="preserve">             [ ANALYZE ]</w:t>
      </w:r>
    </w:p>
    <w:p>
      <w:pPr>
        <w:pStyle w:val="Heading3"/>
      </w:pPr>
      <w:r>
        <w:t>Screen 2 — Analysis</w:t>
      </w:r>
    </w:p>
    <w:p>
      <w:r>
        <w:t>Analyzing...</w:t>
      </w:r>
    </w:p>
    <w:p>
      <w:r>
        <w:t>Extracting context...</w:t>
      </w:r>
    </w:p>
    <w:p>
      <w:r>
        <w:t>Detecting social-engineering signals...</w:t>
      </w:r>
    </w:p>
    <w:p>
      <w:r>
        <w:t>Calculating risk...</w:t>
      </w:r>
    </w:p>
    <w:p>
      <w:pPr>
        <w:pStyle w:val="Heading3"/>
      </w:pPr>
      <w:r>
        <w:t>Screen 3 — Result</w:t>
      </w:r>
    </w:p>
    <w:p>
      <w:r>
        <w:t>🔴 HIGH RISK</w:t>
      </w:r>
    </w:p>
    <w:p>
      <w:r>
        <w:t>91 / 100</w:t>
      </w:r>
    </w:p>
    <w:p>
      <w:r>
        <w:t>Threat Meter</w:t>
      </w:r>
    </w:p>
    <w:p>
      <w:r>
        <w:t>██████████████████░░</w:t>
      </w:r>
    </w:p>
    <w:p>
      <w:r>
        <w:t>Detected:</w:t>
      </w:r>
    </w:p>
    <w:p>
      <w:r>
        <w:t>✓ Urgency</w:t>
      </w:r>
    </w:p>
    <w:p>
      <w:r>
        <w:t>✓ Threat</w:t>
      </w:r>
    </w:p>
    <w:p>
      <w:r>
        <w:t>✓ Authority claim</w:t>
      </w:r>
    </w:p>
    <w:p>
      <w:r>
        <w:t>✓ Payment pressure</w:t>
      </w:r>
    </w:p>
    <w:p>
      <w:r>
        <w:t>[ English ] [ हिन्दी ]</w:t>
      </w:r>
    </w:p>
    <w:p>
      <w:r>
        <w:t>Safety Recommendation</w:t>
      </w:r>
    </w:p>
    <w:p>
      <w:r>
        <w:t>...</w:t>
      </w:r>
    </w:p>
    <w:p>
      <w:r>
        <w:t>---</w:t>
      </w:r>
    </w:p>
    <w:p>
      <w:pPr>
        <w:pStyle w:val="Heading2"/>
      </w:pPr>
      <w:r>
        <w:t>10. Error Handling Workflow</w:t>
      </w:r>
    </w:p>
    <w:p>
      <w:r>
        <w:t>User Input</w:t>
      </w:r>
    </w:p>
    <w:p>
      <w:r>
        <w:t xml:space="preserve">   |</w:t>
      </w:r>
    </w:p>
    <w:p>
      <w:r>
        <w:t xml:space="preserve">   +--&gt; Empty? ------&gt; Validation Error</w:t>
      </w:r>
    </w:p>
    <w:p>
      <w:r>
        <w:t xml:space="preserve">   |</w:t>
      </w:r>
    </w:p>
    <w:p>
      <w:r>
        <w:t xml:space="preserve">   +--&gt; Too Large? --&gt; Validation Error</w:t>
      </w:r>
    </w:p>
    <w:p>
      <w:r>
        <w:t xml:space="preserve">   |</w:t>
      </w:r>
    </w:p>
    <w:p>
      <w:r>
        <w:t xml:space="preserve">   +--&gt; Invalid File? -&gt; File Error</w:t>
      </w:r>
    </w:p>
    <w:p>
      <w:r>
        <w:t xml:space="preserve">   |</w:t>
      </w:r>
    </w:p>
    <w:p>
      <w:r>
        <w:t xml:space="preserve">   v</w:t>
      </w:r>
    </w:p>
    <w:p>
      <w:r>
        <w:t>Analysis</w:t>
      </w:r>
    </w:p>
    <w:p>
      <w:r>
        <w:t xml:space="preserve">   |</w:t>
      </w:r>
    </w:p>
    <w:p>
      <w:r>
        <w:t xml:space="preserve">   +--&gt; External service unavailable</w:t>
      </w:r>
    </w:p>
    <w:p>
      <w:r>
        <w:t xml:space="preserve">   |         |</w:t>
      </w:r>
    </w:p>
    <w:p>
      <w:r>
        <w:t xml:space="preserve">   |         v</w:t>
      </w:r>
    </w:p>
    <w:p>
      <w:r>
        <w:t xml:space="preserve">   |    Local fallback / template</w:t>
      </w:r>
    </w:p>
    <w:p>
      <w:r>
        <w:t xml:space="preserve">   |</w:t>
      </w:r>
    </w:p>
    <w:p>
      <w:r>
        <w:t xml:space="preserve">   v</w:t>
      </w:r>
    </w:p>
    <w:p>
      <w:r>
        <w:t>Result</w:t>
      </w:r>
    </w:p>
    <w:p>
      <w:r>
        <w:t>The application should fail gracefully and preserve the working core demo.</w:t>
      </w:r>
    </w:p>
    <w:p>
      <w:r>
        <w:t>---</w:t>
      </w:r>
    </w:p>
    <w:p>
      <w:pPr>
        <w:pStyle w:val="Heading2"/>
      </w:pPr>
      <w:r>
        <w:t>11. Complete Component Interaction</w:t>
      </w:r>
    </w:p>
    <w:p>
      <w:r>
        <w:t xml:space="preserve">                 +----------------+</w:t>
      </w:r>
    </w:p>
    <w:p>
      <w:r>
        <w:t xml:space="preserve">                 |   Streamlit UI |</w:t>
      </w:r>
    </w:p>
    <w:p>
      <w:r>
        <w:t xml:space="preserve">                 +-------+--------+</w:t>
      </w:r>
    </w:p>
    <w:p>
      <w:r>
        <w:t xml:space="preserve">                         |</w:t>
      </w:r>
    </w:p>
    <w:p>
      <w:r>
        <w:t xml:space="preserve">                         v</w:t>
      </w:r>
    </w:p>
    <w:p>
      <w:r>
        <w:t xml:space="preserve">                 +---------------+</w:t>
      </w:r>
    </w:p>
    <w:p>
      <w:r>
        <w:t xml:space="preserve">                 | Input Handler |</w:t>
      </w:r>
    </w:p>
    <w:p>
      <w:r>
        <w:t xml:space="preserve">                 +-------+-------+</w:t>
      </w:r>
    </w:p>
    <w:p>
      <w:r>
        <w:t xml:space="preserve">                         |</w:t>
      </w:r>
    </w:p>
    <w:p>
      <w:r>
        <w:t xml:space="preserve">              +----------+----------+</w:t>
      </w:r>
    </w:p>
    <w:p>
      <w:r>
        <w:t xml:space="preserve">              |                     |</w:t>
      </w:r>
    </w:p>
    <w:p>
      <w:r>
        <w:t xml:space="preserve">              v                     v</w:t>
      </w:r>
    </w:p>
    <w:p>
      <w:r>
        <w:t xml:space="preserve">        Text Processor          OCR Processor</w:t>
      </w:r>
    </w:p>
    <w:p>
      <w:r>
        <w:t xml:space="preserve">              |                     |</w:t>
      </w:r>
    </w:p>
    <w:p>
      <w:r>
        <w:t xml:space="preserve">              +----------+----------+</w:t>
      </w:r>
    </w:p>
    <w:p>
      <w:r>
        <w:t xml:space="preserve">                         |</w:t>
      </w:r>
    </w:p>
    <w:p>
      <w:r>
        <w:t xml:space="preserve">                         v</w:t>
      </w:r>
    </w:p>
    <w:p>
      <w:r>
        <w:t xml:space="preserve">                +------------------+</w:t>
      </w:r>
    </w:p>
    <w:p>
      <w:r>
        <w:t xml:space="preserve">                | Signal Detection |</w:t>
      </w:r>
    </w:p>
    <w:p>
      <w:r>
        <w:t xml:space="preserve">                +--------+---------+</w:t>
      </w:r>
    </w:p>
    <w:p>
      <w:r>
        <w:t xml:space="preserve">                         |</w:t>
      </w:r>
    </w:p>
    <w:p>
      <w:r>
        <w:t xml:space="preserve">                         v</w:t>
      </w:r>
    </w:p>
    <w:p>
      <w:r>
        <w:t xml:space="preserve">                +------------------+</w:t>
      </w:r>
    </w:p>
    <w:p>
      <w:r>
        <w:t xml:space="preserve">                |  Risk Engine     |</w:t>
      </w:r>
    </w:p>
    <w:p>
      <w:r>
        <w:t xml:space="preserve">                +--------+---------+</w:t>
      </w:r>
    </w:p>
    <w:p>
      <w:r>
        <w:t xml:space="preserve">                         |</w:t>
      </w:r>
    </w:p>
    <w:p>
      <w:r>
        <w:t xml:space="preserve">                         v</w:t>
      </w:r>
    </w:p>
    <w:p>
      <w:r>
        <w:t xml:space="preserve">                +------------------+</w:t>
      </w:r>
    </w:p>
    <w:p>
      <w:r>
        <w:t xml:space="preserve">                | Explainability   |</w:t>
      </w:r>
    </w:p>
    <w:p>
      <w:r>
        <w:t xml:space="preserve">                +--------+---------+</w:t>
      </w:r>
    </w:p>
    <w:p>
      <w:r>
        <w:t xml:space="preserve">                         |</w:t>
      </w:r>
    </w:p>
    <w:p>
      <w:r>
        <w:t xml:space="preserve">                         v</w:t>
      </w:r>
    </w:p>
    <w:p>
      <w:r>
        <w:t xml:space="preserve">                +------------------+</w:t>
      </w:r>
    </w:p>
    <w:p>
      <w:r>
        <w:t xml:space="preserve">                | Guidance Engine  |</w:t>
      </w:r>
    </w:p>
    <w:p>
      <w:r>
        <w:t xml:space="preserve">                +--------+---------+</w:t>
      </w:r>
    </w:p>
    <w:p>
      <w:r>
        <w:t xml:space="preserve">                         |</w:t>
      </w:r>
    </w:p>
    <w:p>
      <w:r>
        <w:t xml:space="preserve">                         v</w:t>
      </w:r>
    </w:p>
    <w:p>
      <w:r>
        <w:t xml:space="preserve">                 +---------------+</w:t>
      </w:r>
    </w:p>
    <w:p>
      <w:r>
        <w:t xml:space="preserve">                 | Result UI     |</w:t>
      </w:r>
    </w:p>
    <w:p>
      <w:r>
        <w:t xml:space="preserve">                 +---------------+</w:t>
      </w:r>
    </w:p>
    <w:p>
      <w:r>
        <w:t>---</w:t>
      </w:r>
    </w:p>
    <w:p>
      <w:pPr>
        <w:pStyle w:val="Heading2"/>
      </w:pPr>
      <w:r>
        <w:t>12. Hackathon Execution Workflow</w:t>
      </w:r>
    </w:p>
    <w:p>
      <w:r>
        <w:t>00:00–00:20  Project setup + UI shell</w:t>
      </w:r>
    </w:p>
    <w:p>
      <w:r>
        <w:t>00:20–01:00  Input + analysis pipeline</w:t>
      </w:r>
    </w:p>
    <w:p>
      <w:r>
        <w:t>01:00–02:00  Detection engine</w:t>
      </w:r>
    </w:p>
    <w:p>
      <w:r>
        <w:t>02:00–02:30  Risk scoring</w:t>
      </w:r>
    </w:p>
    <w:p>
      <w:r>
        <w:t>02:30–03:00  Explainability</w:t>
      </w:r>
    </w:p>
    <w:p>
      <w:r>
        <w:t>03:00–03:20  Hindi guidance</w:t>
      </w:r>
    </w:p>
    <w:p>
      <w:r>
        <w:t>03:20–03:40  OCR bonus if stable</w:t>
      </w:r>
    </w:p>
    <w:p>
      <w:r>
        <w:t>03:40–04:00  Testing + demo rehearsal</w:t>
      </w:r>
    </w:p>
    <w:p>
      <w:pPr>
        <w:pStyle w:val="Heading3"/>
      </w:pPr>
      <w:r>
        <w:t>Freeze rule</w:t>
      </w:r>
    </w:p>
    <w:p>
      <w:r>
        <w:t>At 03:40, stop adding features. Fix bugs and rehearse.</w:t>
      </w:r>
    </w:p>
    <w:p>
      <w:r>
        <w:br w:type="page"/>
      </w:r>
    </w:p>
    <w:p>
      <w:pPr>
        <w:pStyle w:val="Heading1"/>
      </w:pPr>
      <w:r>
        <w:t>Flowchart Specifications</w:t>
      </w:r>
    </w:p>
    <w:p>
      <w:pPr>
        <w:pStyle w:val="Heading2"/>
      </w:pPr>
      <w:r>
        <w:t>Flowchart A — Main Application</w:t>
      </w:r>
    </w:p>
    <w:p>
      <w:r>
        <w:t>[START]</w:t>
      </w:r>
    </w:p>
    <w:p>
      <w:r>
        <w:t xml:space="preserve">   |</w:t>
      </w:r>
    </w:p>
    <w:p>
      <w:r>
        <w:t xml:space="preserve">   v</w:t>
      </w:r>
    </w:p>
    <w:p>
      <w:r>
        <w:t>[Choose Input]</w:t>
      </w:r>
    </w:p>
    <w:p>
      <w:r>
        <w:t xml:space="preserve">   |</w:t>
      </w:r>
    </w:p>
    <w:p>
      <w:r>
        <w:t xml:space="preserve">   v</w:t>
      </w:r>
    </w:p>
    <w:p>
      <w:r>
        <w:t>{Input Type?}</w:t>
      </w:r>
    </w:p>
    <w:p>
      <w:r>
        <w:t xml:space="preserve"> /    |     \</w:t>
      </w:r>
    </w:p>
    <w:p>
      <w:r>
        <w:t>Text Screenshot UPI Intent</w:t>
      </w:r>
    </w:p>
    <w:p>
      <w:r>
        <w:t xml:space="preserve"> |       |       |</w:t>
      </w:r>
    </w:p>
    <w:p>
      <w:r>
        <w:t xml:space="preserve"> |       v       v</w:t>
      </w:r>
    </w:p>
    <w:p>
      <w:r>
        <w:t xml:space="preserve"> |     [OCR]  [Parse URI]</w:t>
      </w:r>
    </w:p>
    <w:p>
      <w:r>
        <w:t xml:space="preserve"> |       |       |</w:t>
      </w:r>
    </w:p>
    <w:p>
      <w:r>
        <w:t xml:space="preserve"> +-------+-------+</w:t>
      </w:r>
    </w:p>
    <w:p>
      <w:r>
        <w:t xml:space="preserve">         |</w:t>
      </w:r>
    </w:p>
    <w:p>
      <w:r>
        <w:t xml:space="preserve">         v</w:t>
      </w:r>
    </w:p>
    <w:p>
      <w:r>
        <w:t>[Validate / Normalize]</w:t>
      </w:r>
    </w:p>
    <w:p>
      <w:r>
        <w:t xml:space="preserve">         |</w:t>
      </w:r>
    </w:p>
    <w:p>
      <w:r>
        <w:t xml:space="preserve">         v</w:t>
      </w:r>
    </w:p>
    <w:p>
      <w:r>
        <w:t>[Semantic Signal Detection]</w:t>
      </w:r>
    </w:p>
    <w:p>
      <w:r>
        <w:t xml:space="preserve">         |</w:t>
      </w:r>
    </w:p>
    <w:p>
      <w:r>
        <w:t xml:space="preserve">         v</w:t>
      </w:r>
    </w:p>
    <w:p>
      <w:r>
        <w:t>[Calculate Threat Score]</w:t>
      </w:r>
    </w:p>
    <w:p>
      <w:r>
        <w:t xml:space="preserve">         |</w:t>
      </w:r>
    </w:p>
    <w:p>
      <w:r>
        <w:t xml:space="preserve">         v</w:t>
      </w:r>
    </w:p>
    <w:p>
      <w:r>
        <w:t>{Risk Level}</w:t>
      </w:r>
    </w:p>
    <w:p>
      <w:r>
        <w:t xml:space="preserve"> /    |      |      \</w:t>
      </w:r>
    </w:p>
    <w:p>
      <w:r>
        <w:t>LOW MEDIUM  HIGH  CRITICAL</w:t>
      </w:r>
    </w:p>
    <w:p>
      <w:r>
        <w:t xml:space="preserve"> |     |      |      |</w:t>
      </w:r>
    </w:p>
    <w:p>
      <w:r>
        <w:t xml:space="preserve"> +-----+------+------+</w:t>
      </w:r>
    </w:p>
    <w:p>
      <w:r>
        <w:t xml:space="preserve">         |</w:t>
      </w:r>
    </w:p>
    <w:p>
      <w:r>
        <w:t xml:space="preserve">         v</w:t>
      </w:r>
    </w:p>
    <w:p>
      <w:r>
        <w:t>[Generate Explanation]</w:t>
      </w:r>
    </w:p>
    <w:p>
      <w:r>
        <w:t xml:space="preserve">         |</w:t>
      </w:r>
    </w:p>
    <w:p>
      <w:r>
        <w:t xml:space="preserve">         v</w:t>
      </w:r>
    </w:p>
    <w:p>
      <w:r>
        <w:t>[Generate EN + HI Guidance]</w:t>
      </w:r>
    </w:p>
    <w:p>
      <w:r>
        <w:t xml:space="preserve">         |</w:t>
      </w:r>
    </w:p>
    <w:p>
      <w:r>
        <w:t xml:space="preserve">         v</w:t>
      </w:r>
    </w:p>
    <w:p>
      <w:r>
        <w:t>[Render Dashboard]</w:t>
      </w:r>
    </w:p>
    <w:p>
      <w:r>
        <w:t xml:space="preserve">         |</w:t>
      </w:r>
    </w:p>
    <w:p>
      <w:r>
        <w:t xml:space="preserve">         v</w:t>
      </w:r>
    </w:p>
    <w:p>
      <w:r>
        <w:t xml:space="preserve">       [END]</w:t>
      </w:r>
    </w:p>
    <w:p>
      <w:pPr>
        <w:pStyle w:val="Heading2"/>
      </w:pPr>
      <w:r>
        <w:t>Flowchart B — Detection Engine</w:t>
      </w:r>
    </w:p>
    <w:p>
      <w:r>
        <w:t>[Raw Message]</w:t>
      </w:r>
    </w:p>
    <w:p>
      <w:r>
        <w:t xml:space="preserve">      |</w:t>
      </w:r>
    </w:p>
    <w:p>
      <w:r>
        <w:t xml:space="preserve">      v</w:t>
      </w:r>
    </w:p>
    <w:p>
      <w:r>
        <w:t>[Normalize]</w:t>
      </w:r>
    </w:p>
    <w:p>
      <w:r>
        <w:t xml:space="preserve">      |</w:t>
      </w:r>
    </w:p>
    <w:p>
      <w:r>
        <w:t xml:space="preserve">      v</w:t>
      </w:r>
    </w:p>
    <w:p>
      <w:r>
        <w:t>[Extract Context]</w:t>
      </w:r>
    </w:p>
    <w:p>
      <w:r>
        <w:t xml:space="preserve">      |</w:t>
      </w:r>
    </w:p>
    <w:p>
      <w:r>
        <w:t xml:space="preserve">      +--&gt; [Urgency]</w:t>
      </w:r>
    </w:p>
    <w:p>
      <w:r>
        <w:t xml:space="preserve">      |</w:t>
      </w:r>
    </w:p>
    <w:p>
      <w:r>
        <w:t xml:space="preserve">      +--&gt; [Threat/Fear]</w:t>
      </w:r>
    </w:p>
    <w:p>
      <w:r>
        <w:t xml:space="preserve">      |</w:t>
      </w:r>
    </w:p>
    <w:p>
      <w:r>
        <w:t xml:space="preserve">      +--&gt; [Authority Claim]</w:t>
      </w:r>
    </w:p>
    <w:p>
      <w:r>
        <w:t xml:space="preserve">      |</w:t>
      </w:r>
    </w:p>
    <w:p>
      <w:r>
        <w:t xml:space="preserve">      +--&gt; [Payment Pressure]</w:t>
      </w:r>
    </w:p>
    <w:p>
      <w:r>
        <w:t xml:space="preserve">      |</w:t>
      </w:r>
    </w:p>
    <w:p>
      <w:r>
        <w:t xml:space="preserve">      +--&gt; [Credential Request]</w:t>
      </w:r>
    </w:p>
    <w:p>
      <w:r>
        <w:t xml:space="preserve">      |</w:t>
      </w:r>
    </w:p>
    <w:p>
      <w:r>
        <w:t xml:space="preserve">      +--&gt; [Reward/Cashback]</w:t>
      </w:r>
    </w:p>
    <w:p>
      <w:r>
        <w:t xml:space="preserve">      |</w:t>
      </w:r>
    </w:p>
    <w:p>
      <w:r>
        <w:t xml:space="preserve">      +--&gt; [URL/UPI Context]</w:t>
      </w:r>
    </w:p>
    <w:p>
      <w:r>
        <w:t xml:space="preserve">      |</w:t>
      </w:r>
    </w:p>
    <w:p>
      <w:r>
        <w:t xml:space="preserve">      v</w:t>
      </w:r>
    </w:p>
    <w:p>
      <w:r>
        <w:t>[Indicator Vector]</w:t>
      </w:r>
    </w:p>
    <w:p>
      <w:r>
        <w:t xml:space="preserve">      |</w:t>
      </w:r>
    </w:p>
    <w:p>
      <w:r>
        <w:t xml:space="preserve">      v</w:t>
      </w:r>
    </w:p>
    <w:p>
      <w:r>
        <w:t>[Risk Aggregator]</w:t>
      </w:r>
    </w:p>
    <w:p>
      <w:r>
        <w:t xml:space="preserve">      |</w:t>
      </w:r>
    </w:p>
    <w:p>
      <w:r>
        <w:t xml:space="preserve">      v</w:t>
      </w:r>
    </w:p>
    <w:p>
      <w:r>
        <w:t>[Score 0–100]</w:t>
      </w:r>
    </w:p>
    <w:p>
      <w:pPr>
        <w:pStyle w:val="Heading2"/>
      </w:pPr>
      <w:r>
        <w:t>Flowchart C — Risk Decision</w:t>
      </w:r>
    </w:p>
    <w:p>
      <w:r>
        <w:t>[Risk Score]</w:t>
      </w:r>
    </w:p>
    <w:p>
      <w:r>
        <w:t xml:space="preserve">     |</w:t>
      </w:r>
    </w:p>
    <w:p>
      <w:r>
        <w:t xml:space="preserve">     v</w:t>
      </w:r>
    </w:p>
    <w:p>
      <w:r>
        <w:t>&lt; 31 ? ---- YES ---&gt; [LOW]</w:t>
      </w:r>
    </w:p>
    <w:p>
      <w:r>
        <w:t xml:space="preserve">  |</w:t>
      </w:r>
    </w:p>
    <w:p>
      <w:r>
        <w:t xml:space="preserve"> NO</w:t>
      </w:r>
    </w:p>
    <w:p>
      <w:r>
        <w:t xml:space="preserve">  v</w:t>
      </w:r>
    </w:p>
    <w:p>
      <w:r>
        <w:t>&lt; 61 ? ---- YES ---&gt; [MEDIUM]</w:t>
      </w:r>
    </w:p>
    <w:p>
      <w:r>
        <w:t xml:space="preserve">  |</w:t>
      </w:r>
    </w:p>
    <w:p>
      <w:r>
        <w:t xml:space="preserve"> NO</w:t>
      </w:r>
    </w:p>
    <w:p>
      <w:r>
        <w:t xml:space="preserve">  v</w:t>
      </w:r>
    </w:p>
    <w:p>
      <w:r>
        <w:t>&lt; 81 ? ---- YES ---&gt; [HIGH]</w:t>
      </w:r>
    </w:p>
    <w:p>
      <w:r>
        <w:t xml:space="preserve">  |</w:t>
      </w:r>
    </w:p>
    <w:p>
      <w:r>
        <w:t xml:space="preserve"> NO</w:t>
      </w:r>
    </w:p>
    <w:p>
      <w:r>
        <w:t xml:space="preserve">  v</w:t>
      </w:r>
    </w:p>
    <w:p>
      <w:r>
        <w:t>[CRITICAL]</w:t>
      </w:r>
    </w:p>
    <w:p>
      <w:pPr>
        <w:pStyle w:val="Heading2"/>
      </w:pPr>
      <w:r>
        <w:t>Flowchart D — Screenshot</w:t>
      </w:r>
    </w:p>
    <w:p>
      <w:r>
        <w:t>[Upload]</w:t>
      </w:r>
    </w:p>
    <w:p>
      <w:r>
        <w:t xml:space="preserve">   |</w:t>
      </w:r>
    </w:p>
    <w:p>
      <w:r>
        <w:t xml:space="preserve">   v</w:t>
      </w:r>
    </w:p>
    <w:p>
      <w:r>
        <w:t>[Validate File]</w:t>
      </w:r>
    </w:p>
    <w:p>
      <w:r>
        <w:t xml:space="preserve">   |</w:t>
      </w:r>
    </w:p>
    <w:p>
      <w:r>
        <w:t xml:space="preserve">   v</w:t>
      </w:r>
    </w:p>
    <w:p>
      <w:r>
        <w:t>{Valid?}</w:t>
      </w:r>
    </w:p>
    <w:p>
      <w:r>
        <w:t xml:space="preserve"> /    \</w:t>
      </w:r>
    </w:p>
    <w:p>
      <w:r>
        <w:t>No    Yes</w:t>
      </w:r>
    </w:p>
    <w:p>
      <w:r>
        <w:t xml:space="preserve"> |      |</w:t>
      </w:r>
    </w:p>
    <w:p>
      <w:r>
        <w:t xml:space="preserve"> v      v</w:t>
      </w:r>
    </w:p>
    <w:p>
      <w:r>
        <w:t>[Error] [OCR]</w:t>
      </w:r>
    </w:p>
    <w:p>
      <w:r>
        <w:t xml:space="preserve">          |</w:t>
      </w:r>
    </w:p>
    <w:p>
      <w:r>
        <w:t xml:space="preserve">          v</w:t>
      </w:r>
    </w:p>
    <w:p>
      <w:r>
        <w:t xml:space="preserve">     {Text Found?}</w:t>
      </w:r>
    </w:p>
    <w:p>
      <w:r>
        <w:t xml:space="preserve">       /      \</w:t>
      </w:r>
    </w:p>
    <w:p>
      <w:r>
        <w:t xml:space="preserve">     No        Yes</w:t>
      </w:r>
    </w:p>
    <w:p>
      <w:r>
        <w:t xml:space="preserve">     |          |</w:t>
      </w:r>
    </w:p>
    <w:p>
      <w:r>
        <w:t xml:space="preserve">     v          v</w:t>
      </w:r>
    </w:p>
    <w:p>
      <w:r>
        <w:t xml:space="preserve">  [Manual] [NLP Pipeline]</w:t>
      </w:r>
    </w:p>
    <w:p>
      <w:r>
        <w:t xml:space="preserve">     |          |</w:t>
      </w:r>
    </w:p>
    <w:p>
      <w:r>
        <w:t xml:space="preserve">     +----------+</w:t>
      </w:r>
    </w:p>
    <w:p>
      <w:r>
        <w:t xml:space="preserve">          |</w:t>
      </w:r>
    </w:p>
    <w:p>
      <w:r>
        <w:t xml:space="preserve">          v</w:t>
      </w:r>
    </w:p>
    <w:p>
      <w:r>
        <w:t xml:space="preserve">       [Result]</w:t>
      </w:r>
    </w:p>
    <w:p>
      <w:pPr>
        <w:pStyle w:val="Heading2"/>
      </w:pPr>
      <w:r>
        <w:t>Flowchart E — Explainability</w:t>
      </w:r>
    </w:p>
    <w:p>
      <w:r>
        <w:t>[Score + Indicators]</w:t>
      </w:r>
    </w:p>
    <w:p>
      <w:r>
        <w:t xml:space="preserve">       |</w:t>
      </w:r>
    </w:p>
    <w:p>
      <w:r>
        <w:t xml:space="preserve">       v</w:t>
      </w:r>
    </w:p>
    <w:p>
      <w:r>
        <w:t>[Rank Contributing Signals]</w:t>
      </w:r>
    </w:p>
    <w:p>
      <w:r>
        <w:t xml:space="preserve">       |</w:t>
      </w:r>
    </w:p>
    <w:p>
      <w:r>
        <w:t xml:space="preserve">       v</w:t>
      </w:r>
    </w:p>
    <w:p>
      <w:r>
        <w:t>[Generate Reasons]</w:t>
      </w:r>
    </w:p>
    <w:p>
      <w:r>
        <w:t xml:space="preserve">       |</w:t>
      </w:r>
    </w:p>
    <w:p>
      <w:r>
        <w:t xml:space="preserve">       v</w:t>
      </w:r>
    </w:p>
    <w:p>
      <w:r>
        <w:t>[Generate Recommendation]</w:t>
      </w:r>
    </w:p>
    <w:p>
      <w:r>
        <w:t xml:space="preserve">       |</w:t>
      </w:r>
    </w:p>
    <w:p>
      <w:r>
        <w:t xml:space="preserve">       v</w:t>
      </w:r>
    </w:p>
    <w:p>
      <w:r>
        <w:t>[EN + HI Safety Card]</w:t>
      </w:r>
    </w:p>
    <w:p>
      <w:pPr>
        <w:pStyle w:val="Heading2"/>
      </w:pPr>
      <w:r>
        <w:t>Flowchart F — Security Boundary</w:t>
      </w:r>
    </w:p>
    <w:p>
      <w:r>
        <w:t>[User Input]</w:t>
      </w:r>
    </w:p>
    <w:p>
      <w:r>
        <w:t xml:space="preserve">     |</w:t>
      </w:r>
    </w:p>
    <w:p>
      <w:r>
        <w:t xml:space="preserve">     v</w:t>
      </w:r>
    </w:p>
    <w:p>
      <w:r>
        <w:t>[Validation]</w:t>
      </w:r>
    </w:p>
    <w:p>
      <w:r>
        <w:t xml:space="preserve">     |</w:t>
      </w:r>
    </w:p>
    <w:p>
      <w:r>
        <w:t xml:space="preserve">     v</w:t>
      </w:r>
    </w:p>
    <w:p>
      <w:r>
        <w:t>[Sandboxed Analysis]</w:t>
      </w:r>
    </w:p>
    <w:p>
      <w:r>
        <w:t xml:space="preserve">     |</w:t>
      </w:r>
    </w:p>
    <w:p>
      <w:r>
        <w:t xml:space="preserve">     +--&gt; NEVER execute URLs</w:t>
      </w:r>
    </w:p>
    <w:p>
      <w:r>
        <w:t xml:space="preserve">     +--&gt; NEVER execute UPI URI</w:t>
      </w:r>
    </w:p>
    <w:p>
      <w:r>
        <w:t xml:space="preserve">     +--&gt; NEVER request PIN/OTP/CVV</w:t>
      </w:r>
    </w:p>
    <w:p>
      <w:r>
        <w:t xml:space="preserve">     +--&gt; Do not persist raw messages by default</w:t>
      </w:r>
    </w:p>
    <w:p>
      <w:r>
        <w:t xml:space="preserve">     |</w:t>
      </w:r>
    </w:p>
    <w:p>
      <w:r>
        <w:t xml:space="preserve">     v</w:t>
      </w:r>
    </w:p>
    <w:p>
      <w:r>
        <w:t>[Safe Result]</w:t>
      </w:r>
    </w:p>
    <w:p>
      <w:r>
        <w:br w:type="page"/>
      </w:r>
    </w:p>
    <w:p>
      <w:pPr>
        <w:pStyle w:val="Heading1"/>
      </w:pPr>
      <w:r>
        <w:t>Sequence Diagrams</w:t>
      </w:r>
    </w:p>
    <w:p>
      <w:pPr>
        <w:pStyle w:val="Heading2"/>
      </w:pPr>
      <w:r>
        <w:t>Sequence 1 — Text Analysis</w:t>
      </w:r>
    </w:p>
    <w:p>
      <w:r>
        <w:t>User -&gt; UI: Paste message</w:t>
      </w:r>
    </w:p>
    <w:p>
      <w:r>
        <w:t>UI -&gt; Analyzer: Analyze(message)</w:t>
      </w:r>
    </w:p>
    <w:p>
      <w:r>
        <w:t>Analyzer -&gt; Preprocessor: Normalize</w:t>
      </w:r>
    </w:p>
    <w:p>
      <w:r>
        <w:t>Preprocessor -&gt; Detector: Extract signals</w:t>
      </w:r>
    </w:p>
    <w:p>
      <w:r>
        <w:t>Detector -&gt; RiskEngine: Indicator scores</w:t>
      </w:r>
    </w:p>
    <w:p>
      <w:r>
        <w:t>RiskEngine -&gt; Explainer: Score + indicators</w:t>
      </w:r>
    </w:p>
    <w:p>
      <w:r>
        <w:t>Explainer -&gt; Guidance: Recommendation</w:t>
      </w:r>
    </w:p>
    <w:p>
      <w:r>
        <w:t>Guidance -&gt; UI: EN + HI result</w:t>
      </w:r>
    </w:p>
    <w:p>
      <w:r>
        <w:t>UI -&gt; User: Threat dashboard</w:t>
      </w:r>
    </w:p>
    <w:p>
      <w:pPr>
        <w:pStyle w:val="Heading2"/>
      </w:pPr>
      <w:r>
        <w:t>Sequence 2 — Screenshot</w:t>
      </w:r>
    </w:p>
    <w:p>
      <w:r>
        <w:t>User -&gt; UI: Upload screenshot</w:t>
      </w:r>
    </w:p>
    <w:p>
      <w:r>
        <w:t>UI -&gt; OCR: Extract text</w:t>
      </w:r>
    </w:p>
    <w:p>
      <w:r>
        <w:t>OCR -&gt; UI: Text</w:t>
      </w:r>
    </w:p>
    <w:p>
      <w:r>
        <w:t>UI -&gt; Analyzer: Analyze(text)</w:t>
      </w:r>
    </w:p>
    <w:p>
      <w:r>
        <w:t>Analyzer -&gt; RiskEngine: Score</w:t>
      </w:r>
    </w:p>
    <w:p>
      <w:r>
        <w:t>RiskEngine -&gt; UI: Result</w:t>
      </w:r>
    </w:p>
    <w:p>
      <w:r>
        <w:t>UI -&gt; User: Threat dashboard</w:t>
      </w:r>
    </w:p>
    <w:p>
      <w:pPr>
        <w:pStyle w:val="Heading2"/>
      </w:pPr>
      <w:r>
        <w:t>Sequence 3 — UPI Intent</w:t>
      </w:r>
    </w:p>
    <w:p>
      <w:r>
        <w:t>User -&gt; UI: Paste UPI intent</w:t>
      </w:r>
    </w:p>
    <w:p>
      <w:r>
        <w:t>UI -&gt; Parser: Parse URI</w:t>
      </w:r>
    </w:p>
    <w:p>
      <w:r>
        <w:t>Parser -&gt; Analyzer: Payment context</w:t>
      </w:r>
    </w:p>
    <w:p>
      <w:r>
        <w:t>Analyzer -&gt; RiskEngine: Risk</w:t>
      </w:r>
    </w:p>
    <w:p>
      <w:r>
        <w:t>RiskEngine -&gt; UI: Score + reasons</w:t>
      </w:r>
    </w:p>
    <w:p>
      <w:r>
        <w:t>UI -&gt; User: Warning</w:t>
      </w:r>
    </w:p>
    <w:p>
      <w:r>
        <w:br w:type="page"/>
      </w:r>
    </w:p>
    <w:p>
      <w:pPr>
        <w:pStyle w:val="Heading1"/>
      </w:pPr>
      <w:r>
        <w:t>Data Flow Diagrams</w:t>
      </w:r>
    </w:p>
    <w:p>
      <w:pPr>
        <w:pStyle w:val="Heading2"/>
      </w:pPr>
      <w:r>
        <w:t>Level 0 — Context</w:t>
      </w:r>
    </w:p>
    <w:p>
      <w:r>
        <w:t xml:space="preserve">              +----------------+</w:t>
      </w:r>
    </w:p>
    <w:p>
      <w:r>
        <w:t xml:space="preserve">              |      USER      |</w:t>
      </w:r>
    </w:p>
    <w:p>
      <w:r>
        <w:t xml:space="preserve">              +-------+--------+</w:t>
      </w:r>
    </w:p>
    <w:p>
      <w:r>
        <w:t xml:space="preserve">                      |</w:t>
      </w:r>
    </w:p>
    <w:p>
      <w:r>
        <w:t xml:space="preserve">                Message/Image</w:t>
      </w:r>
    </w:p>
    <w:p>
      <w:r>
        <w:t xml:space="preserve">                      |</w:t>
      </w:r>
    </w:p>
    <w:p>
      <w:r>
        <w:t xml:space="preserve">                      v</w:t>
      </w:r>
    </w:p>
    <w:p>
      <w:r>
        <w:t xml:space="preserve">             +------------------+</w:t>
      </w:r>
    </w:p>
    <w:p>
      <w:r>
        <w:t xml:space="preserve">             |    UPI-SHIELD    |</w:t>
      </w:r>
    </w:p>
    <w:p>
      <w:r>
        <w:t xml:space="preserve">             | Scam Risk Engine |</w:t>
      </w:r>
    </w:p>
    <w:p>
      <w:r>
        <w:t xml:space="preserve">             +--------+---------+</w:t>
      </w:r>
    </w:p>
    <w:p>
      <w:r>
        <w:t xml:space="preserve">                      |</w:t>
      </w:r>
    </w:p>
    <w:p>
      <w:r>
        <w:t xml:space="preserve">             Risk + Explanation</w:t>
      </w:r>
    </w:p>
    <w:p>
      <w:r>
        <w:t xml:space="preserve">             + English/Hindi</w:t>
      </w:r>
    </w:p>
    <w:p>
      <w:r>
        <w:t xml:space="preserve">                      |</w:t>
      </w:r>
    </w:p>
    <w:p>
      <w:r>
        <w:t xml:space="preserve">                      v</w:t>
      </w:r>
    </w:p>
    <w:p>
      <w:r>
        <w:t xml:space="preserve">              +---------------+</w:t>
      </w:r>
    </w:p>
    <w:p>
      <w:r>
        <w:t xml:space="preserve">              |      USER     |</w:t>
      </w:r>
    </w:p>
    <w:p>
      <w:r>
        <w:t xml:space="preserve">              +---------------+</w:t>
      </w:r>
    </w:p>
    <w:p>
      <w:pPr>
        <w:pStyle w:val="Heading2"/>
      </w:pPr>
      <w:r>
        <w:t>Level 1</w:t>
      </w:r>
    </w:p>
    <w:p>
      <w:r>
        <w:t>P1 Input Handler</w:t>
      </w:r>
    </w:p>
    <w:p>
      <w:r>
        <w:t xml:space="preserve">      |</w:t>
      </w:r>
    </w:p>
    <w:p>
      <w:r>
        <w:t xml:space="preserve">      v</w:t>
      </w:r>
    </w:p>
    <w:p>
      <w:r>
        <w:t>P2 Text/OCR Processor</w:t>
      </w:r>
    </w:p>
    <w:p>
      <w:r>
        <w:t xml:space="preserve">      |</w:t>
      </w:r>
    </w:p>
    <w:p>
      <w:r>
        <w:t xml:space="preserve">      v</w:t>
      </w:r>
    </w:p>
    <w:p>
      <w:r>
        <w:t>P3 Signal Detector</w:t>
      </w:r>
    </w:p>
    <w:p>
      <w:r>
        <w:t xml:space="preserve">      |</w:t>
      </w:r>
    </w:p>
    <w:p>
      <w:r>
        <w:t xml:space="preserve">      v</w:t>
      </w:r>
    </w:p>
    <w:p>
      <w:r>
        <w:t>P4 Risk Engine</w:t>
      </w:r>
    </w:p>
    <w:p>
      <w:r>
        <w:t xml:space="preserve">      |</w:t>
      </w:r>
    </w:p>
    <w:p>
      <w:r>
        <w:t xml:space="preserve">      v</w:t>
      </w:r>
    </w:p>
    <w:p>
      <w:r>
        <w:t>P5 Explanation + Guidance</w:t>
      </w:r>
    </w:p>
    <w:p>
      <w:r>
        <w:t xml:space="preserve">      |</w:t>
      </w:r>
    </w:p>
    <w:p>
      <w:r>
        <w:t xml:space="preserve">      v</w:t>
      </w:r>
    </w:p>
    <w:p>
      <w:r>
        <w:t>P6 Dashboard</w:t>
      </w:r>
    </w:p>
    <w:p>
      <w:pPr>
        <w:pStyle w:val="Heading2"/>
      </w:pPr>
      <w:r>
        <w:t>Data Stores</w:t>
      </w:r>
    </w:p>
    <w:p>
      <w:r>
        <w:t>For the 4-hour MVP, persistent storage is optional and should be avoided unless needed. If history is added, store only minimal metadata and avoid raw sensitive content by default.</w:t>
      </w:r>
    </w:p>
    <w:p>
      <w:r>
        <w:br w:type="page"/>
      </w:r>
    </w:p>
    <w:p>
      <w:pPr>
        <w:pStyle w:val="Heading1"/>
      </w:pPr>
      <w:r>
        <w:t>State / Decision Flow</w:t>
      </w:r>
    </w:p>
    <w:p>
      <w:r>
        <w:t>[IDLE]</w:t>
      </w:r>
    </w:p>
    <w:p>
      <w:r>
        <w:t xml:space="preserve">  |</w:t>
      </w:r>
    </w:p>
    <w:p>
      <w:r>
        <w:t xml:space="preserve">  | user submits input</w:t>
      </w:r>
    </w:p>
    <w:p>
      <w:r>
        <w:t xml:space="preserve">  v</w:t>
      </w:r>
    </w:p>
    <w:p>
      <w:r>
        <w:t>[VALIDATING]</w:t>
      </w:r>
    </w:p>
    <w:p>
      <w:r>
        <w:t xml:space="preserve">  |</w:t>
      </w:r>
    </w:p>
    <w:p>
      <w:r>
        <w:t xml:space="preserve">  | valid</w:t>
      </w:r>
    </w:p>
    <w:p>
      <w:r>
        <w:t xml:space="preserve">  v</w:t>
      </w:r>
    </w:p>
    <w:p>
      <w:r>
        <w:t>[ANALYZING]</w:t>
      </w:r>
    </w:p>
    <w:p>
      <w:r>
        <w:t xml:space="preserve">  |</w:t>
      </w:r>
    </w:p>
    <w:p>
      <w:r>
        <w:t xml:space="preserve">  | analysis complete</w:t>
      </w:r>
    </w:p>
    <w:p>
      <w:r>
        <w:t xml:space="preserve">  v</w:t>
      </w:r>
    </w:p>
    <w:p>
      <w:r>
        <w:t>[SCORING]</w:t>
      </w:r>
    </w:p>
    <w:p>
      <w:r>
        <w:t xml:space="preserve">  |</w:t>
      </w:r>
    </w:p>
    <w:p>
      <w:r>
        <w:t xml:space="preserve">  v</w:t>
      </w:r>
    </w:p>
    <w:p>
      <w:r>
        <w:t>[CLASSIFIED]</w:t>
      </w:r>
    </w:p>
    <w:p>
      <w:r>
        <w:t xml:space="preserve">  |</w:t>
      </w:r>
    </w:p>
    <w:p>
      <w:r>
        <w:t xml:space="preserve">  +--&gt; LOW</w:t>
      </w:r>
    </w:p>
    <w:p>
      <w:r>
        <w:t xml:space="preserve">  +--&gt; MEDIUM</w:t>
      </w:r>
    </w:p>
    <w:p>
      <w:r>
        <w:t xml:space="preserve">  +--&gt; HIGH</w:t>
      </w:r>
    </w:p>
    <w:p>
      <w:r>
        <w:t xml:space="preserve">  +--&gt; CRITICAL</w:t>
      </w:r>
    </w:p>
    <w:p>
      <w:r>
        <w:t xml:space="preserve">  |</w:t>
      </w:r>
    </w:p>
    <w:p>
      <w:r>
        <w:t xml:space="preserve">  v</w:t>
      </w:r>
    </w:p>
    <w:p>
      <w:r>
        <w:t>[EXPLAINING]</w:t>
      </w:r>
    </w:p>
    <w:p>
      <w:r>
        <w:t xml:space="preserve">  |</w:t>
      </w:r>
    </w:p>
    <w:p>
      <w:r>
        <w:t xml:space="preserve">  v</w:t>
      </w:r>
    </w:p>
    <w:p>
      <w:r>
        <w:t>[GUIDANCE_READY]</w:t>
      </w:r>
    </w:p>
    <w:p>
      <w:r>
        <w:t xml:space="preserve">  |</w:t>
      </w:r>
    </w:p>
    <w:p>
      <w:r>
        <w:t xml:space="preserve">  v</w:t>
      </w:r>
    </w:p>
    <w:p>
      <w:r>
        <w:t>[DISPLAYED]</w:t>
      </w:r>
    </w:p>
    <w:p>
      <w:r>
        <w:t xml:space="preserve">  |</w:t>
      </w:r>
    </w:p>
    <w:p>
      <w:r>
        <w:t xml:space="preserve">  | new input</w:t>
      </w:r>
    </w:p>
    <w:p>
      <w:r>
        <w:t xml:space="preserve">  v</w:t>
      </w:r>
    </w:p>
    <w:p>
      <w:r>
        <w:t>[IDLE]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